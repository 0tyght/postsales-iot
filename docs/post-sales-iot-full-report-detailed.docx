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3AB58E" w14:textId="77777777" w:rsidR="0088344E" w:rsidRDefault="00000000">
      <w:pPr>
        <w:jc w:val="center"/>
      </w:pPr>
      <w:r>
        <w:rPr>
          <w:b/>
          <w:color w:val="0F172A"/>
          <w:sz w:val="48"/>
        </w:rPr>
        <w:t>รายงานระบบดูแลหลังการขาย IoT</w:t>
      </w:r>
    </w:p>
    <w:p w14:paraId="1253C654" w14:textId="77777777" w:rsidR="0088344E" w:rsidRDefault="00000000">
      <w:pPr>
        <w:jc w:val="center"/>
      </w:pPr>
      <w:r>
        <w:rPr>
          <w:b/>
          <w:color w:val="1F4E79"/>
          <w:sz w:val="30"/>
        </w:rPr>
        <w:t>Post-Sales IoT Support System</w:t>
      </w:r>
    </w:p>
    <w:p w14:paraId="32EC51C5" w14:textId="77777777" w:rsidR="0088344E" w:rsidRDefault="00000000">
      <w:pPr>
        <w:jc w:val="center"/>
      </w:pPr>
      <w:r>
        <w:rPr>
          <w:b/>
          <w:color w:val="475569"/>
          <w:sz w:val="24"/>
        </w:rPr>
        <w:t>รายงานวิเคราะห์และออกแบบระบบฉบับละเอียด</w:t>
      </w:r>
    </w:p>
    <w:p w14:paraId="2F09B075" w14:textId="77777777" w:rsidR="0088344E" w:rsidRDefault="00000000">
      <w:pPr>
        <w:jc w:val="center"/>
      </w:pPr>
      <w:r>
        <w:rPr>
          <w:color w:val="64748B"/>
        </w:rPr>
        <w:t>ปรับปรุงล่าสุด 30/06/2026</w:t>
      </w:r>
    </w:p>
    <w:p w14:paraId="21C353B2" w14:textId="77777777" w:rsidR="0088344E" w:rsidRDefault="00000000">
      <w:r>
        <w:br w:type="page"/>
      </w:r>
    </w:p>
    <w:p w14:paraId="5D6E8950" w14:textId="77777777" w:rsidR="0088344E" w:rsidRDefault="00000000">
      <w:pPr>
        <w:pStyle w:val="1"/>
      </w:pPr>
      <w:r>
        <w:lastRenderedPageBreak/>
        <w:t>สารบัญโดยสรุป</w:t>
      </w:r>
    </w:p>
    <w:p w14:paraId="74969DFF" w14:textId="77777777" w:rsidR="0088344E" w:rsidRDefault="00000000">
      <w:pPr>
        <w:pStyle w:val="a0"/>
      </w:pPr>
      <w:r>
        <w:t>บทนำและวัตถุประสงค์</w:t>
      </w:r>
    </w:p>
    <w:p w14:paraId="51383AF8" w14:textId="77777777" w:rsidR="0088344E" w:rsidRDefault="00000000">
      <w:pPr>
        <w:pStyle w:val="a0"/>
      </w:pPr>
      <w:r>
        <w:t>ขอบเขตและผู้ใช้งาน</w:t>
      </w:r>
    </w:p>
    <w:p w14:paraId="753B1555" w14:textId="77777777" w:rsidR="0088344E" w:rsidRDefault="00000000">
      <w:pPr>
        <w:pStyle w:val="a0"/>
      </w:pPr>
      <w:r>
        <w:t>Requirements</w:t>
      </w:r>
    </w:p>
    <w:p w14:paraId="76AE4487" w14:textId="77777777" w:rsidR="0088344E" w:rsidRDefault="00000000">
      <w:pPr>
        <w:pStyle w:val="a0"/>
      </w:pPr>
      <w:r>
        <w:t>Use Case และ Workflow</w:t>
      </w:r>
    </w:p>
    <w:p w14:paraId="1687E98E" w14:textId="77777777" w:rsidR="0088344E" w:rsidRDefault="00000000">
      <w:pPr>
        <w:pStyle w:val="a0"/>
      </w:pPr>
      <w:r>
        <w:t>ภาพรวมโครงสร้างระบบ</w:t>
      </w:r>
    </w:p>
    <w:p w14:paraId="77179F76" w14:textId="77777777" w:rsidR="0088344E" w:rsidRDefault="00000000">
      <w:pPr>
        <w:pStyle w:val="a0"/>
      </w:pPr>
      <w:r>
        <w:t>Data Dictionary</w:t>
      </w:r>
    </w:p>
    <w:p w14:paraId="604D5884" w14:textId="77777777" w:rsidR="0088344E" w:rsidRDefault="00000000">
      <w:pPr>
        <w:pStyle w:val="a0"/>
      </w:pPr>
      <w:r>
        <w:t>LINE OA</w:t>
      </w:r>
    </w:p>
    <w:p w14:paraId="1249BA77" w14:textId="77777777" w:rsidR="0088344E" w:rsidRDefault="00000000">
      <w:pPr>
        <w:pStyle w:val="a0"/>
      </w:pPr>
      <w:r>
        <w:t>UX/UI</w:t>
      </w:r>
    </w:p>
    <w:p w14:paraId="31831A08" w14:textId="77777777" w:rsidR="0088344E" w:rsidRDefault="00000000">
      <w:pPr>
        <w:pStyle w:val="a0"/>
      </w:pPr>
      <w:r>
        <w:t>แผนทดสอบ</w:t>
      </w:r>
    </w:p>
    <w:p w14:paraId="0D8A8498" w14:textId="77777777" w:rsidR="0088344E" w:rsidRDefault="00000000">
      <w:pPr>
        <w:pStyle w:val="a0"/>
      </w:pPr>
      <w:r>
        <w:t>ข้อจำกัดและแนวทางพัฒนาต่อ</w:t>
      </w:r>
    </w:p>
    <w:p w14:paraId="160D6CF9" w14:textId="77777777" w:rsidR="0088344E" w:rsidRDefault="00000000">
      <w:pPr>
        <w:pStyle w:val="1"/>
      </w:pPr>
      <w:r>
        <w:t>1. บทนำ</w:t>
      </w:r>
    </w:p>
    <w:p w14:paraId="1C1A5750" w14:textId="77777777" w:rsidR="0088344E" w:rsidRDefault="00000000">
      <w:r>
        <w:t>ระบบดูแลหลังการขาย IoT เป็นระบบสำหรับบริหารงานหลังการขายหลังจากส่งมอบอุปกรณ์ให้ลูกค้าแล้ว ครอบคลุมข้อมูลลูกค้า จุดติดตั้ง อุปกรณ์จริง งานติดตั้ง งานซ่อม รูปหลักฐาน สถานะงาน ระยะดูแลหลังการขาย ประกันอุปกรณ์ และการสื่อสารผ่าน LINE OA</w:t>
      </w:r>
    </w:p>
    <w:p w14:paraId="39945D26" w14:textId="77777777" w:rsidR="0088344E" w:rsidRDefault="00000000">
      <w:r>
        <w:t>ระบบนี้ช่วยแก้ปัญหาข้อมูลกระจัดกระจาย เช่น รูปอยู่ในโทรศัพท์ช่าง เคสอยู่ในแชต ข้อมูลลูกค้าอยู่ใน Excel และสถานะงานต้องถามกันเอง ทำให้ทุกฝ่ายเห็นข้อมูลเดียวกันและตรวจสอบย้อนหลังได้</w:t>
      </w:r>
    </w:p>
    <w:p w14:paraId="0BC6406B" w14:textId="77777777" w:rsidR="0088344E" w:rsidRDefault="00000000">
      <w:pPr>
        <w:pStyle w:val="21"/>
      </w:pPr>
      <w:r>
        <w:t>1.1 วัตถุประสงค์</w:t>
      </w:r>
    </w:p>
    <w:p w14:paraId="4FA1F288" w14:textId="77777777" w:rsidR="0088344E" w:rsidRDefault="00000000">
      <w:pPr>
        <w:pStyle w:val="a0"/>
      </w:pPr>
      <w:r>
        <w:t>ให้แอดมินติดตามงานและข้อมูลหลังการขายจากศูนย์กลางเดียว</w:t>
      </w:r>
    </w:p>
    <w:p w14:paraId="12E224F3" w14:textId="77777777" w:rsidR="0088344E" w:rsidRDefault="00000000">
      <w:pPr>
        <w:pStyle w:val="a0"/>
      </w:pPr>
      <w:r>
        <w:t>ให้ช่างทำงานหน้างานผ่านโทรศัพท์ได้</w:t>
      </w:r>
    </w:p>
    <w:p w14:paraId="08B03414" w14:textId="77777777" w:rsidR="0088344E" w:rsidRDefault="00000000">
      <w:pPr>
        <w:pStyle w:val="a0"/>
      </w:pPr>
      <w:r>
        <w:t>ให้ลูกค้าแจ้งปัญหาและรับการดูแลผ่าน LINE</w:t>
      </w:r>
    </w:p>
    <w:p w14:paraId="6ACAA6C6" w14:textId="77777777" w:rsidR="0088344E" w:rsidRDefault="00000000">
      <w:pPr>
        <w:pStyle w:val="a0"/>
      </w:pPr>
      <w:r>
        <w:t>แยกระยะดูแลกับประกันสินค้าอย่างชัดเจน</w:t>
      </w:r>
    </w:p>
    <w:p w14:paraId="7B6CED04" w14:textId="77777777" w:rsidR="0088344E" w:rsidRDefault="00000000">
      <w:pPr>
        <w:pStyle w:val="a0"/>
      </w:pPr>
      <w:r>
        <w:t>เก็บประวัติอุปกรณ์จริงราย Serial Number</w:t>
      </w:r>
    </w:p>
    <w:p w14:paraId="1CCDB2A8" w14:textId="77777777" w:rsidR="0088344E" w:rsidRDefault="00000000">
      <w:pPr>
        <w:pStyle w:val="1"/>
      </w:pPr>
      <w:r>
        <w:t>2. ขอบเขตระบบ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016"/>
        <w:gridCol w:w="7344"/>
      </w:tblGrid>
      <w:tr w:rsidR="0088344E" w14:paraId="288362C6" w14:textId="77777777">
        <w:trPr>
          <w:jc w:val="center"/>
        </w:trPr>
        <w:tc>
          <w:tcPr>
            <w:tcW w:w="2016" w:type="dxa"/>
            <w:shd w:val="clear" w:color="auto" w:fill="E8EEF5"/>
            <w:vAlign w:val="center"/>
          </w:tcPr>
          <w:p w14:paraId="1A4BA8C8" w14:textId="77777777" w:rsidR="0088344E" w:rsidRDefault="00000000">
            <w:pPr>
              <w:spacing w:after="0"/>
            </w:pPr>
            <w:r>
              <w:rPr>
                <w:b/>
                <w:color w:val="0F172A"/>
                <w:sz w:val="16"/>
              </w:rPr>
              <w:t>ส่วนงาน</w:t>
            </w:r>
          </w:p>
        </w:tc>
        <w:tc>
          <w:tcPr>
            <w:tcW w:w="7344" w:type="dxa"/>
            <w:shd w:val="clear" w:color="auto" w:fill="E8EEF5"/>
            <w:vAlign w:val="center"/>
          </w:tcPr>
          <w:p w14:paraId="6396BAA6" w14:textId="77777777" w:rsidR="0088344E" w:rsidRDefault="00000000">
            <w:pPr>
              <w:spacing w:after="0"/>
            </w:pPr>
            <w:r>
              <w:rPr>
                <w:b/>
                <w:color w:val="0F172A"/>
                <w:sz w:val="16"/>
              </w:rPr>
              <w:t>รายละเอียด</w:t>
            </w:r>
          </w:p>
        </w:tc>
      </w:tr>
      <w:tr w:rsidR="0088344E" w14:paraId="16C03D90" w14:textId="77777777">
        <w:trPr>
          <w:jc w:val="center"/>
        </w:trPr>
        <w:tc>
          <w:tcPr>
            <w:tcW w:w="2016" w:type="dxa"/>
            <w:vAlign w:val="center"/>
          </w:tcPr>
          <w:p w14:paraId="5371120E" w14:textId="77777777" w:rsidR="0088344E" w:rsidRDefault="00000000">
            <w:pPr>
              <w:spacing w:after="0"/>
            </w:pPr>
            <w:r>
              <w:rPr>
                <w:sz w:val="16"/>
              </w:rPr>
              <w:t>บัญชีผู้ใช้</w:t>
            </w:r>
          </w:p>
        </w:tc>
        <w:tc>
          <w:tcPr>
            <w:tcW w:w="7344" w:type="dxa"/>
            <w:vAlign w:val="center"/>
          </w:tcPr>
          <w:p w14:paraId="33CE91E8" w14:textId="77777777" w:rsidR="0088344E" w:rsidRDefault="00000000">
            <w:pPr>
              <w:spacing w:after="0"/>
            </w:pPr>
            <w:r>
              <w:rPr>
                <w:sz w:val="16"/>
              </w:rPr>
              <w:t>Login เดียว แยกสิทธิ์ admin/technician</w:t>
            </w:r>
          </w:p>
        </w:tc>
      </w:tr>
      <w:tr w:rsidR="0088344E" w14:paraId="0C373682" w14:textId="77777777">
        <w:trPr>
          <w:jc w:val="center"/>
        </w:trPr>
        <w:tc>
          <w:tcPr>
            <w:tcW w:w="2016" w:type="dxa"/>
            <w:vAlign w:val="center"/>
          </w:tcPr>
          <w:p w14:paraId="68066D57" w14:textId="77777777" w:rsidR="0088344E" w:rsidRDefault="00000000">
            <w:pPr>
              <w:spacing w:after="0"/>
            </w:pPr>
            <w:r>
              <w:rPr>
                <w:sz w:val="16"/>
              </w:rPr>
              <w:t>ลูกค้า</w:t>
            </w:r>
          </w:p>
        </w:tc>
        <w:tc>
          <w:tcPr>
            <w:tcW w:w="7344" w:type="dxa"/>
            <w:vAlign w:val="center"/>
          </w:tcPr>
          <w:p w14:paraId="599D8D01" w14:textId="77777777" w:rsidR="0088344E" w:rsidRDefault="00000000">
            <w:pPr>
              <w:spacing w:after="0"/>
            </w:pPr>
            <w:r>
              <w:rPr>
                <w:sz w:val="16"/>
              </w:rPr>
              <w:t>เพิ่ม แก้ไข ลบ ค้นหา และผูก LINE</w:t>
            </w:r>
          </w:p>
        </w:tc>
      </w:tr>
      <w:tr w:rsidR="0088344E" w14:paraId="5712B251" w14:textId="77777777">
        <w:trPr>
          <w:jc w:val="center"/>
        </w:trPr>
        <w:tc>
          <w:tcPr>
            <w:tcW w:w="2016" w:type="dxa"/>
            <w:vAlign w:val="center"/>
          </w:tcPr>
          <w:p w14:paraId="3D32D638" w14:textId="77777777" w:rsidR="0088344E" w:rsidRDefault="00000000">
            <w:pPr>
              <w:spacing w:after="0"/>
            </w:pPr>
            <w:r>
              <w:rPr>
                <w:sz w:val="16"/>
              </w:rPr>
              <w:t>จุดติดตั้ง</w:t>
            </w:r>
          </w:p>
        </w:tc>
        <w:tc>
          <w:tcPr>
            <w:tcW w:w="7344" w:type="dxa"/>
            <w:vAlign w:val="center"/>
          </w:tcPr>
          <w:p w14:paraId="6250F6A3" w14:textId="77777777" w:rsidR="0088344E" w:rsidRDefault="00000000">
            <w:pPr>
              <w:spacing w:after="0"/>
            </w:pPr>
            <w:r>
              <w:rPr>
                <w:sz w:val="16"/>
              </w:rPr>
              <w:t>เก็บบ้าน/สาขา/โรงงาน พร้อมระยะดูแล</w:t>
            </w:r>
          </w:p>
        </w:tc>
      </w:tr>
      <w:tr w:rsidR="0088344E" w14:paraId="14CAD8C5" w14:textId="77777777">
        <w:trPr>
          <w:jc w:val="center"/>
        </w:trPr>
        <w:tc>
          <w:tcPr>
            <w:tcW w:w="2016" w:type="dxa"/>
            <w:vAlign w:val="center"/>
          </w:tcPr>
          <w:p w14:paraId="034FA4DF" w14:textId="77777777" w:rsidR="0088344E" w:rsidRDefault="00000000">
            <w:pPr>
              <w:spacing w:after="0"/>
            </w:pPr>
            <w:r>
              <w:rPr>
                <w:sz w:val="16"/>
              </w:rPr>
              <w:t>อุปกรณ์</w:t>
            </w:r>
          </w:p>
        </w:tc>
        <w:tc>
          <w:tcPr>
            <w:tcW w:w="7344" w:type="dxa"/>
            <w:vAlign w:val="center"/>
          </w:tcPr>
          <w:p w14:paraId="2174B184" w14:textId="77777777" w:rsidR="0088344E" w:rsidRDefault="00000000">
            <w:pPr>
              <w:spacing w:after="0"/>
            </w:pPr>
            <w:r>
              <w:rPr>
                <w:sz w:val="16"/>
              </w:rPr>
              <w:t>แยกโมเดลกับอุปกรณ์จริงราย Serial Number</w:t>
            </w:r>
          </w:p>
        </w:tc>
      </w:tr>
      <w:tr w:rsidR="0088344E" w14:paraId="12D05E63" w14:textId="77777777">
        <w:trPr>
          <w:jc w:val="center"/>
        </w:trPr>
        <w:tc>
          <w:tcPr>
            <w:tcW w:w="2016" w:type="dxa"/>
            <w:vAlign w:val="center"/>
          </w:tcPr>
          <w:p w14:paraId="44EAB071" w14:textId="77777777" w:rsidR="0088344E" w:rsidRDefault="00000000">
            <w:pPr>
              <w:spacing w:after="0"/>
            </w:pPr>
            <w:r>
              <w:rPr>
                <w:sz w:val="16"/>
              </w:rPr>
              <w:t>งานติดตั้ง</w:t>
            </w:r>
          </w:p>
        </w:tc>
        <w:tc>
          <w:tcPr>
            <w:tcW w:w="7344" w:type="dxa"/>
            <w:vAlign w:val="center"/>
          </w:tcPr>
          <w:p w14:paraId="7A7FC5B3" w14:textId="77777777" w:rsidR="0088344E" w:rsidRDefault="00000000">
            <w:pPr>
              <w:spacing w:after="0"/>
            </w:pPr>
            <w:r>
              <w:rPr>
                <w:sz w:val="16"/>
              </w:rPr>
              <w:t>สร้างจากจุดติดตั้งใหม่ ช่างรับงาน เพิ่มอุปกรณ์ แนบรูป ปิดงาน</w:t>
            </w:r>
          </w:p>
        </w:tc>
      </w:tr>
      <w:tr w:rsidR="0088344E" w14:paraId="503442D4" w14:textId="77777777">
        <w:trPr>
          <w:jc w:val="center"/>
        </w:trPr>
        <w:tc>
          <w:tcPr>
            <w:tcW w:w="2016" w:type="dxa"/>
            <w:vAlign w:val="center"/>
          </w:tcPr>
          <w:p w14:paraId="5EC1C744" w14:textId="77777777" w:rsidR="0088344E" w:rsidRDefault="00000000">
            <w:pPr>
              <w:spacing w:after="0"/>
            </w:pPr>
            <w:r>
              <w:rPr>
                <w:sz w:val="16"/>
              </w:rPr>
              <w:t>เคสบริการ</w:t>
            </w:r>
          </w:p>
        </w:tc>
        <w:tc>
          <w:tcPr>
            <w:tcW w:w="7344" w:type="dxa"/>
            <w:vAlign w:val="center"/>
          </w:tcPr>
          <w:p w14:paraId="4B066A99" w14:textId="77777777" w:rsidR="0088344E" w:rsidRDefault="00000000">
            <w:pPr>
              <w:spacing w:after="0"/>
            </w:pPr>
            <w:r>
              <w:rPr>
                <w:sz w:val="16"/>
              </w:rPr>
              <w:t>ซ่อม เปลี่ยน เพิ่ม หรือลดอุปกรณ์ในจุดติดตั้งเดิม</w:t>
            </w:r>
          </w:p>
        </w:tc>
      </w:tr>
      <w:tr w:rsidR="0088344E" w14:paraId="325778F1" w14:textId="77777777">
        <w:trPr>
          <w:jc w:val="center"/>
        </w:trPr>
        <w:tc>
          <w:tcPr>
            <w:tcW w:w="2016" w:type="dxa"/>
            <w:vAlign w:val="center"/>
          </w:tcPr>
          <w:p w14:paraId="7FF49149" w14:textId="77777777" w:rsidR="0088344E" w:rsidRDefault="00000000">
            <w:pPr>
              <w:spacing w:after="0"/>
            </w:pPr>
            <w:r>
              <w:rPr>
                <w:sz w:val="16"/>
              </w:rPr>
              <w:t>LINE OA</w:t>
            </w:r>
          </w:p>
        </w:tc>
        <w:tc>
          <w:tcPr>
            <w:tcW w:w="7344" w:type="dxa"/>
            <w:vAlign w:val="center"/>
          </w:tcPr>
          <w:p w14:paraId="6476884A" w14:textId="77777777" w:rsidR="0088344E" w:rsidRDefault="00000000">
            <w:pPr>
              <w:spacing w:after="0"/>
            </w:pPr>
            <w:r>
              <w:rPr>
                <w:sz w:val="16"/>
              </w:rPr>
              <w:t>ผูกลูกค้า แจ้งปัญหา นัดหมาย รอบ service แจ้งทีมช่าง</w:t>
            </w:r>
          </w:p>
        </w:tc>
      </w:tr>
      <w:tr w:rsidR="0088344E" w14:paraId="65DC3667" w14:textId="77777777">
        <w:trPr>
          <w:jc w:val="center"/>
        </w:trPr>
        <w:tc>
          <w:tcPr>
            <w:tcW w:w="2016" w:type="dxa"/>
            <w:vAlign w:val="center"/>
          </w:tcPr>
          <w:p w14:paraId="60C78B44" w14:textId="77777777" w:rsidR="0088344E" w:rsidRDefault="00000000">
            <w:pPr>
              <w:spacing w:after="0"/>
            </w:pPr>
            <w:r>
              <w:rPr>
                <w:sz w:val="16"/>
              </w:rPr>
              <w:t>รายงาน</w:t>
            </w:r>
          </w:p>
        </w:tc>
        <w:tc>
          <w:tcPr>
            <w:tcW w:w="7344" w:type="dxa"/>
            <w:vAlign w:val="center"/>
          </w:tcPr>
          <w:p w14:paraId="6236A81C" w14:textId="77777777" w:rsidR="0088344E" w:rsidRDefault="00000000">
            <w:pPr>
              <w:spacing w:after="0"/>
            </w:pPr>
            <w:r>
              <w:rPr>
                <w:sz w:val="16"/>
              </w:rPr>
              <w:t>สถานะงาน รูปหลักฐาน ประกัน และระยะดูแล</w:t>
            </w:r>
          </w:p>
        </w:tc>
      </w:tr>
    </w:tbl>
    <w:p w14:paraId="4C1FED67" w14:textId="77777777" w:rsidR="0088344E" w:rsidRDefault="0088344E"/>
    <w:p w14:paraId="7FE3560A" w14:textId="77777777" w:rsidR="0088344E" w:rsidRDefault="00000000">
      <w:pPr>
        <w:pStyle w:val="1"/>
      </w:pPr>
      <w:r>
        <w:t>3. ผู้ใช้งานและสิทธิ์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1584"/>
        <w:gridCol w:w="3168"/>
        <w:gridCol w:w="4608"/>
      </w:tblGrid>
      <w:tr w:rsidR="0088344E" w14:paraId="549D5D53" w14:textId="77777777">
        <w:trPr>
          <w:jc w:val="center"/>
        </w:trPr>
        <w:tc>
          <w:tcPr>
            <w:tcW w:w="1584" w:type="dxa"/>
            <w:shd w:val="clear" w:color="auto" w:fill="E8EEF5"/>
            <w:vAlign w:val="center"/>
          </w:tcPr>
          <w:p w14:paraId="4F68C4BA" w14:textId="77777777" w:rsidR="0088344E" w:rsidRDefault="00000000">
            <w:pPr>
              <w:spacing w:after="0"/>
            </w:pPr>
            <w:r>
              <w:rPr>
                <w:b/>
                <w:color w:val="0F172A"/>
                <w:sz w:val="16"/>
              </w:rPr>
              <w:t>บทบาท</w:t>
            </w:r>
          </w:p>
        </w:tc>
        <w:tc>
          <w:tcPr>
            <w:tcW w:w="3168" w:type="dxa"/>
            <w:shd w:val="clear" w:color="auto" w:fill="E8EEF5"/>
            <w:vAlign w:val="center"/>
          </w:tcPr>
          <w:p w14:paraId="01500098" w14:textId="77777777" w:rsidR="0088344E" w:rsidRDefault="00000000">
            <w:pPr>
              <w:spacing w:after="0"/>
            </w:pPr>
            <w:r>
              <w:rPr>
                <w:b/>
                <w:color w:val="0F172A"/>
                <w:sz w:val="16"/>
              </w:rPr>
              <w:t>หน้าที่</w:t>
            </w:r>
          </w:p>
        </w:tc>
        <w:tc>
          <w:tcPr>
            <w:tcW w:w="4608" w:type="dxa"/>
            <w:shd w:val="clear" w:color="auto" w:fill="E8EEF5"/>
            <w:vAlign w:val="center"/>
          </w:tcPr>
          <w:p w14:paraId="753385B5" w14:textId="77777777" w:rsidR="0088344E" w:rsidRDefault="00000000">
            <w:pPr>
              <w:spacing w:after="0"/>
            </w:pPr>
            <w:r>
              <w:rPr>
                <w:b/>
                <w:color w:val="0F172A"/>
                <w:sz w:val="16"/>
              </w:rPr>
              <w:t>สิทธิ์หลัก</w:t>
            </w:r>
          </w:p>
        </w:tc>
      </w:tr>
      <w:tr w:rsidR="0088344E" w14:paraId="55083E78" w14:textId="77777777">
        <w:trPr>
          <w:jc w:val="center"/>
        </w:trPr>
        <w:tc>
          <w:tcPr>
            <w:tcW w:w="1584" w:type="dxa"/>
            <w:vAlign w:val="center"/>
          </w:tcPr>
          <w:p w14:paraId="3412262D" w14:textId="77777777" w:rsidR="0088344E" w:rsidRDefault="00000000">
            <w:pPr>
              <w:spacing w:after="0"/>
            </w:pPr>
            <w:r>
              <w:rPr>
                <w:sz w:val="16"/>
              </w:rPr>
              <w:t>แอดมิน</w:t>
            </w:r>
          </w:p>
        </w:tc>
        <w:tc>
          <w:tcPr>
            <w:tcW w:w="3168" w:type="dxa"/>
            <w:vAlign w:val="center"/>
          </w:tcPr>
          <w:p w14:paraId="374F4AD7" w14:textId="77777777" w:rsidR="0088344E" w:rsidRDefault="00000000">
            <w:pPr>
              <w:spacing w:after="0"/>
            </w:pPr>
            <w:r>
              <w:rPr>
                <w:sz w:val="16"/>
              </w:rPr>
              <w:t>ควบคุมข้อมูลหลักและติดตามภาพรวม</w:t>
            </w:r>
          </w:p>
        </w:tc>
        <w:tc>
          <w:tcPr>
            <w:tcW w:w="4608" w:type="dxa"/>
            <w:vAlign w:val="center"/>
          </w:tcPr>
          <w:p w14:paraId="77F6E04F" w14:textId="77777777" w:rsidR="0088344E" w:rsidRDefault="00000000">
            <w:pPr>
              <w:spacing w:after="0"/>
            </w:pPr>
            <w:r>
              <w:rPr>
                <w:sz w:val="16"/>
              </w:rPr>
              <w:t>จัดการผู้ใช้ ลูกค้า จุดติดตั้ง อุปกรณ์ งาน เคส LINE และรายงาน</w:t>
            </w:r>
          </w:p>
        </w:tc>
      </w:tr>
      <w:tr w:rsidR="0088344E" w14:paraId="6FF50A8E" w14:textId="77777777">
        <w:trPr>
          <w:jc w:val="center"/>
        </w:trPr>
        <w:tc>
          <w:tcPr>
            <w:tcW w:w="1584" w:type="dxa"/>
            <w:vAlign w:val="center"/>
          </w:tcPr>
          <w:p w14:paraId="38516087" w14:textId="77777777" w:rsidR="0088344E" w:rsidRDefault="00000000">
            <w:pPr>
              <w:spacing w:after="0"/>
            </w:pPr>
            <w:r>
              <w:rPr>
                <w:sz w:val="16"/>
              </w:rPr>
              <w:t>ช่าง</w:t>
            </w:r>
          </w:p>
        </w:tc>
        <w:tc>
          <w:tcPr>
            <w:tcW w:w="3168" w:type="dxa"/>
            <w:vAlign w:val="center"/>
          </w:tcPr>
          <w:p w14:paraId="24F0FA34" w14:textId="77777777" w:rsidR="0088344E" w:rsidRDefault="00000000">
            <w:pPr>
              <w:spacing w:after="0"/>
            </w:pPr>
            <w:r>
              <w:rPr>
                <w:sz w:val="16"/>
              </w:rPr>
              <w:t>ทำงานหน้างาน</w:t>
            </w:r>
          </w:p>
        </w:tc>
        <w:tc>
          <w:tcPr>
            <w:tcW w:w="4608" w:type="dxa"/>
            <w:vAlign w:val="center"/>
          </w:tcPr>
          <w:p w14:paraId="4BBB6A97" w14:textId="77777777" w:rsidR="0088344E" w:rsidRDefault="00000000">
            <w:pPr>
              <w:spacing w:after="0"/>
            </w:pPr>
            <w:r>
              <w:rPr>
                <w:sz w:val="16"/>
              </w:rPr>
              <w:t>รับงาน เพิ่มลูกค้า จุดติดตั้ง อุปกรณ์ แนบรูป และปิดงาน</w:t>
            </w:r>
          </w:p>
        </w:tc>
      </w:tr>
      <w:tr w:rsidR="0088344E" w14:paraId="70C4472C" w14:textId="77777777">
        <w:trPr>
          <w:jc w:val="center"/>
        </w:trPr>
        <w:tc>
          <w:tcPr>
            <w:tcW w:w="1584" w:type="dxa"/>
            <w:vAlign w:val="center"/>
          </w:tcPr>
          <w:p w14:paraId="26A2D26A" w14:textId="77777777" w:rsidR="0088344E" w:rsidRDefault="00000000">
            <w:pPr>
              <w:spacing w:after="0"/>
            </w:pPr>
            <w:r>
              <w:rPr>
                <w:sz w:val="16"/>
              </w:rPr>
              <w:t>ลูกค้า</w:t>
            </w:r>
          </w:p>
        </w:tc>
        <w:tc>
          <w:tcPr>
            <w:tcW w:w="3168" w:type="dxa"/>
            <w:vAlign w:val="center"/>
          </w:tcPr>
          <w:p w14:paraId="4F6EE47B" w14:textId="77777777" w:rsidR="0088344E" w:rsidRDefault="00000000">
            <w:pPr>
              <w:spacing w:after="0"/>
            </w:pPr>
            <w:r>
              <w:rPr>
                <w:sz w:val="16"/>
              </w:rPr>
              <w:t>รับบริการผ่าน LINE</w:t>
            </w:r>
          </w:p>
        </w:tc>
        <w:tc>
          <w:tcPr>
            <w:tcW w:w="4608" w:type="dxa"/>
            <w:vAlign w:val="center"/>
          </w:tcPr>
          <w:p w14:paraId="6C401075" w14:textId="77777777" w:rsidR="0088344E" w:rsidRDefault="00000000">
            <w:pPr>
              <w:spacing w:after="0"/>
            </w:pPr>
            <w:r>
              <w:rPr>
                <w:sz w:val="16"/>
              </w:rPr>
              <w:t>ผูก LINE แจ้งปัญหา เลือกอุปกรณ์และเวลานัดหมาย</w:t>
            </w:r>
          </w:p>
        </w:tc>
      </w:tr>
      <w:tr w:rsidR="0088344E" w14:paraId="7BFF6B36" w14:textId="77777777">
        <w:trPr>
          <w:jc w:val="center"/>
        </w:trPr>
        <w:tc>
          <w:tcPr>
            <w:tcW w:w="1584" w:type="dxa"/>
            <w:vAlign w:val="center"/>
          </w:tcPr>
          <w:p w14:paraId="34EB47C4" w14:textId="77777777" w:rsidR="0088344E" w:rsidRDefault="00000000">
            <w:pPr>
              <w:spacing w:after="0"/>
            </w:pPr>
            <w:r>
              <w:rPr>
                <w:sz w:val="16"/>
              </w:rPr>
              <w:t>LINE OA</w:t>
            </w:r>
          </w:p>
        </w:tc>
        <w:tc>
          <w:tcPr>
            <w:tcW w:w="3168" w:type="dxa"/>
            <w:vAlign w:val="center"/>
          </w:tcPr>
          <w:p w14:paraId="412CE985" w14:textId="77777777" w:rsidR="0088344E" w:rsidRDefault="00000000">
            <w:pPr>
              <w:spacing w:after="0"/>
            </w:pPr>
            <w:r>
              <w:rPr>
                <w:sz w:val="16"/>
              </w:rPr>
              <w:t>สื่อสารอัตโนมัติ</w:t>
            </w:r>
          </w:p>
        </w:tc>
        <w:tc>
          <w:tcPr>
            <w:tcW w:w="4608" w:type="dxa"/>
            <w:vAlign w:val="center"/>
          </w:tcPr>
          <w:p w14:paraId="73075972" w14:textId="77777777" w:rsidR="0088344E" w:rsidRDefault="00000000">
            <w:pPr>
              <w:spacing w:after="0"/>
            </w:pPr>
            <w:r>
              <w:rPr>
                <w:sz w:val="16"/>
              </w:rPr>
              <w:t>Webhook, reply message, push message และแจ้งทีมช่าง</w:t>
            </w:r>
          </w:p>
        </w:tc>
      </w:tr>
    </w:tbl>
    <w:p w14:paraId="10C1001D" w14:textId="77777777" w:rsidR="0088344E" w:rsidRDefault="0088344E"/>
    <w:p w14:paraId="572E1800" w14:textId="77777777" w:rsidR="0088344E" w:rsidRDefault="00000000">
      <w:pPr>
        <w:pStyle w:val="1"/>
      </w:pPr>
      <w:r>
        <w:lastRenderedPageBreak/>
        <w:t>4. Functional Requirements</w:t>
      </w:r>
    </w:p>
    <w:p w14:paraId="1E5B8C12" w14:textId="77777777" w:rsidR="0088344E" w:rsidRDefault="00000000">
      <w:pPr>
        <w:pStyle w:val="a"/>
      </w:pPr>
      <w:r>
        <w:t>เข้าสู่ระบบด้วยบัญชีเดียวและแยกหน้าตามบทบาท</w:t>
      </w:r>
    </w:p>
    <w:p w14:paraId="391960BC" w14:textId="77777777" w:rsidR="0088344E" w:rsidRDefault="00000000">
      <w:pPr>
        <w:pStyle w:val="a"/>
      </w:pPr>
      <w:r>
        <w:t>แอดมินดู Dashboard ภาพรวมงานหลังการขาย</w:t>
      </w:r>
    </w:p>
    <w:p w14:paraId="1DA0F01B" w14:textId="77777777" w:rsidR="0088344E" w:rsidRDefault="00000000">
      <w:pPr>
        <w:pStyle w:val="a"/>
      </w:pPr>
      <w:r>
        <w:t>แอดมินและช่างจัดการลูกค้าได้</w:t>
      </w:r>
    </w:p>
    <w:p w14:paraId="4227ED30" w14:textId="77777777" w:rsidR="0088344E" w:rsidRDefault="00000000">
      <w:pPr>
        <w:pStyle w:val="a"/>
      </w:pPr>
      <w:r>
        <w:t>สร้างรหัสผูก LINE รูปแบบ TYTC0000</w:t>
      </w:r>
    </w:p>
    <w:p w14:paraId="10C318D1" w14:textId="77777777" w:rsidR="0088344E" w:rsidRDefault="00000000">
      <w:pPr>
        <w:pStyle w:val="a"/>
      </w:pPr>
      <w:r>
        <w:t>แสดง QR code เพิ่มเพื่อน LINE OA</w:t>
      </w:r>
    </w:p>
    <w:p w14:paraId="279BBD41" w14:textId="77777777" w:rsidR="0088344E" w:rsidRDefault="00000000">
      <w:pPr>
        <w:pStyle w:val="a"/>
      </w:pPr>
      <w:r>
        <w:t>จัดการจุดติดตั้งและระยะดูแล</w:t>
      </w:r>
    </w:p>
    <w:p w14:paraId="1CB82A5A" w14:textId="77777777" w:rsidR="0088344E" w:rsidRDefault="00000000">
      <w:pPr>
        <w:pStyle w:val="a"/>
      </w:pPr>
      <w:r>
        <w:t>จัดการโมเดลอุปกรณ์</w:t>
      </w:r>
    </w:p>
    <w:p w14:paraId="603D79F6" w14:textId="77777777" w:rsidR="0088344E" w:rsidRDefault="00000000">
      <w:pPr>
        <w:pStyle w:val="a"/>
      </w:pPr>
      <w:r>
        <w:t>จัดการอุปกรณ์จริงและคำนวณประกัน</w:t>
      </w:r>
    </w:p>
    <w:p w14:paraId="317CC635" w14:textId="77777777" w:rsidR="0088344E" w:rsidRDefault="00000000">
      <w:pPr>
        <w:pStyle w:val="a"/>
      </w:pPr>
      <w:r>
        <w:t>สร้างงานติดตั้งใหม่จากจุดติดตั้งใหม่</w:t>
      </w:r>
    </w:p>
    <w:p w14:paraId="1ACCB20D" w14:textId="77777777" w:rsidR="0088344E" w:rsidRDefault="00000000">
      <w:pPr>
        <w:pStyle w:val="a"/>
      </w:pPr>
      <w:r>
        <w:t>ช่างรับงานและแนบรูปหลักฐาน</w:t>
      </w:r>
    </w:p>
    <w:p w14:paraId="39D76B8C" w14:textId="77777777" w:rsidR="0088344E" w:rsidRDefault="00000000">
      <w:pPr>
        <w:pStyle w:val="a"/>
      </w:pPr>
      <w:r>
        <w:t>ลูกค้าแจ้งปัญหาและนัดหมายผ่าน LINE</w:t>
      </w:r>
    </w:p>
    <w:p w14:paraId="1845B6FF" w14:textId="77777777" w:rsidR="0088344E" w:rsidRDefault="00000000">
      <w:pPr>
        <w:pStyle w:val="a"/>
      </w:pPr>
      <w:r>
        <w:t>สร้างเคสบริการสำหรับซ่อม/เปลี่ยน/เพิ่ม/ลดอุปกรณ์</w:t>
      </w:r>
    </w:p>
    <w:p w14:paraId="458A2602" w14:textId="77777777" w:rsidR="0088344E" w:rsidRDefault="00000000">
      <w:pPr>
        <w:pStyle w:val="a"/>
      </w:pPr>
      <w:r>
        <w:t>ส่งข้อความรอบ service อัตโนมัติ</w:t>
      </w:r>
    </w:p>
    <w:p w14:paraId="5FE0FE9B" w14:textId="77777777" w:rsidR="0088344E" w:rsidRDefault="00000000">
      <w:pPr>
        <w:pStyle w:val="a"/>
      </w:pPr>
      <w:r>
        <w:t>แอดมินแก้ไขข้อความ LINE ได้</w:t>
      </w:r>
    </w:p>
    <w:p w14:paraId="55945F04" w14:textId="77777777" w:rsidR="0088344E" w:rsidRDefault="00000000">
      <w:pPr>
        <w:pStyle w:val="a"/>
      </w:pPr>
      <w:r>
        <w:t>รองรับคอม มือถือ แท็บเล็ต และ PWA</w:t>
      </w:r>
    </w:p>
    <w:p w14:paraId="380E0D12" w14:textId="77777777" w:rsidR="0088344E" w:rsidRDefault="00000000">
      <w:pPr>
        <w:pStyle w:val="1"/>
      </w:pPr>
      <w:r>
        <w:t>5. Non-Functional Requirements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016"/>
        <w:gridCol w:w="7344"/>
      </w:tblGrid>
      <w:tr w:rsidR="0088344E" w14:paraId="454DE0B5" w14:textId="77777777">
        <w:trPr>
          <w:jc w:val="center"/>
        </w:trPr>
        <w:tc>
          <w:tcPr>
            <w:tcW w:w="2016" w:type="dxa"/>
            <w:shd w:val="clear" w:color="auto" w:fill="E8EEF5"/>
            <w:vAlign w:val="center"/>
          </w:tcPr>
          <w:p w14:paraId="0E18459B" w14:textId="77777777" w:rsidR="0088344E" w:rsidRDefault="00000000">
            <w:pPr>
              <w:spacing w:after="0"/>
            </w:pPr>
            <w:r>
              <w:rPr>
                <w:b/>
                <w:color w:val="0F172A"/>
                <w:sz w:val="16"/>
              </w:rPr>
              <w:t>ด้าน</w:t>
            </w:r>
          </w:p>
        </w:tc>
        <w:tc>
          <w:tcPr>
            <w:tcW w:w="7344" w:type="dxa"/>
            <w:shd w:val="clear" w:color="auto" w:fill="E8EEF5"/>
            <w:vAlign w:val="center"/>
          </w:tcPr>
          <w:p w14:paraId="54330B85" w14:textId="77777777" w:rsidR="0088344E" w:rsidRDefault="00000000">
            <w:pPr>
              <w:spacing w:after="0"/>
            </w:pPr>
            <w:r>
              <w:rPr>
                <w:b/>
                <w:color w:val="0F172A"/>
                <w:sz w:val="16"/>
              </w:rPr>
              <w:t>ข้อกำหนด</w:t>
            </w:r>
          </w:p>
        </w:tc>
      </w:tr>
      <w:tr w:rsidR="0088344E" w14:paraId="5EE83486" w14:textId="77777777">
        <w:trPr>
          <w:jc w:val="center"/>
        </w:trPr>
        <w:tc>
          <w:tcPr>
            <w:tcW w:w="2016" w:type="dxa"/>
            <w:vAlign w:val="center"/>
          </w:tcPr>
          <w:p w14:paraId="57B24F1A" w14:textId="77777777" w:rsidR="0088344E" w:rsidRDefault="00000000">
            <w:pPr>
              <w:spacing w:after="0"/>
            </w:pPr>
            <w:r>
              <w:rPr>
                <w:sz w:val="16"/>
              </w:rPr>
              <w:t>Usability</w:t>
            </w:r>
          </w:p>
        </w:tc>
        <w:tc>
          <w:tcPr>
            <w:tcW w:w="7344" w:type="dxa"/>
            <w:vAlign w:val="center"/>
          </w:tcPr>
          <w:p w14:paraId="6E917FFE" w14:textId="77777777" w:rsidR="0088344E" w:rsidRDefault="00000000">
            <w:pPr>
              <w:spacing w:after="0"/>
            </w:pPr>
            <w:r>
              <w:rPr>
                <w:sz w:val="16"/>
              </w:rPr>
              <w:t>ใช้คำเรียกสม่ำเสมอ ปุ่มหลักชัดเจน ลดขั้นตอนที่ไม่จำเป็น</w:t>
            </w:r>
          </w:p>
        </w:tc>
      </w:tr>
      <w:tr w:rsidR="0088344E" w14:paraId="5AEE59B6" w14:textId="77777777">
        <w:trPr>
          <w:jc w:val="center"/>
        </w:trPr>
        <w:tc>
          <w:tcPr>
            <w:tcW w:w="2016" w:type="dxa"/>
            <w:vAlign w:val="center"/>
          </w:tcPr>
          <w:p w14:paraId="0D33DF43" w14:textId="77777777" w:rsidR="0088344E" w:rsidRDefault="00000000">
            <w:pPr>
              <w:spacing w:after="0"/>
            </w:pPr>
            <w:r>
              <w:rPr>
                <w:sz w:val="16"/>
              </w:rPr>
              <w:t>Responsive</w:t>
            </w:r>
          </w:p>
        </w:tc>
        <w:tc>
          <w:tcPr>
            <w:tcW w:w="7344" w:type="dxa"/>
            <w:vAlign w:val="center"/>
          </w:tcPr>
          <w:p w14:paraId="1A08B401" w14:textId="77777777" w:rsidR="0088344E" w:rsidRDefault="00000000">
            <w:pPr>
              <w:spacing w:after="0"/>
            </w:pPr>
            <w:r>
              <w:rPr>
                <w:sz w:val="16"/>
              </w:rPr>
              <w:t>ใช้งานได้บนคอม มือถือ และแท็บเล็ต</w:t>
            </w:r>
          </w:p>
        </w:tc>
      </w:tr>
      <w:tr w:rsidR="0088344E" w14:paraId="143DF43B" w14:textId="77777777">
        <w:trPr>
          <w:jc w:val="center"/>
        </w:trPr>
        <w:tc>
          <w:tcPr>
            <w:tcW w:w="2016" w:type="dxa"/>
            <w:vAlign w:val="center"/>
          </w:tcPr>
          <w:p w14:paraId="04F482AC" w14:textId="77777777" w:rsidR="0088344E" w:rsidRDefault="00000000">
            <w:pPr>
              <w:spacing w:after="0"/>
            </w:pPr>
            <w:r>
              <w:rPr>
                <w:sz w:val="16"/>
              </w:rPr>
              <w:t>Security</w:t>
            </w:r>
          </w:p>
        </w:tc>
        <w:tc>
          <w:tcPr>
            <w:tcW w:w="7344" w:type="dxa"/>
            <w:vAlign w:val="center"/>
          </w:tcPr>
          <w:p w14:paraId="3345B503" w14:textId="77777777" w:rsidR="0088344E" w:rsidRDefault="00000000">
            <w:pPr>
              <w:spacing w:after="0"/>
            </w:pPr>
            <w:r>
              <w:rPr>
                <w:sz w:val="16"/>
              </w:rPr>
              <w:t>ใช้ Login, JWT และ role-based access</w:t>
            </w:r>
          </w:p>
        </w:tc>
      </w:tr>
      <w:tr w:rsidR="0088344E" w14:paraId="6E2FFBB2" w14:textId="77777777">
        <w:trPr>
          <w:jc w:val="center"/>
        </w:trPr>
        <w:tc>
          <w:tcPr>
            <w:tcW w:w="2016" w:type="dxa"/>
            <w:vAlign w:val="center"/>
          </w:tcPr>
          <w:p w14:paraId="27CF417E" w14:textId="77777777" w:rsidR="0088344E" w:rsidRDefault="00000000">
            <w:pPr>
              <w:spacing w:after="0"/>
            </w:pPr>
            <w:r>
              <w:rPr>
                <w:sz w:val="16"/>
              </w:rPr>
              <w:t>Data Integrity</w:t>
            </w:r>
          </w:p>
        </w:tc>
        <w:tc>
          <w:tcPr>
            <w:tcW w:w="7344" w:type="dxa"/>
            <w:vAlign w:val="center"/>
          </w:tcPr>
          <w:p w14:paraId="5510523E" w14:textId="77777777" w:rsidR="0088344E" w:rsidRDefault="00000000">
            <w:pPr>
              <w:spacing w:after="0"/>
            </w:pPr>
            <w:r>
              <w:rPr>
                <w:sz w:val="16"/>
              </w:rPr>
              <w:t>ใช้ foreign key และสถานะเพื่อรักษาความถูกต้อง</w:t>
            </w:r>
          </w:p>
        </w:tc>
      </w:tr>
      <w:tr w:rsidR="0088344E" w14:paraId="0D0C4F83" w14:textId="77777777">
        <w:trPr>
          <w:jc w:val="center"/>
        </w:trPr>
        <w:tc>
          <w:tcPr>
            <w:tcW w:w="2016" w:type="dxa"/>
            <w:vAlign w:val="center"/>
          </w:tcPr>
          <w:p w14:paraId="41D7E070" w14:textId="77777777" w:rsidR="0088344E" w:rsidRDefault="00000000">
            <w:pPr>
              <w:spacing w:after="0"/>
            </w:pPr>
            <w:r>
              <w:rPr>
                <w:sz w:val="16"/>
              </w:rPr>
              <w:t>Maintainability</w:t>
            </w:r>
          </w:p>
        </w:tc>
        <w:tc>
          <w:tcPr>
            <w:tcW w:w="7344" w:type="dxa"/>
            <w:vAlign w:val="center"/>
          </w:tcPr>
          <w:p w14:paraId="11C9FD6F" w14:textId="77777777" w:rsidR="0088344E" w:rsidRDefault="00000000">
            <w:pPr>
              <w:spacing w:after="0"/>
            </w:pPr>
            <w:r>
              <w:rPr>
                <w:sz w:val="16"/>
              </w:rPr>
              <w:t>แยก frontend, backend, database และ LINE service</w:t>
            </w:r>
          </w:p>
        </w:tc>
      </w:tr>
      <w:tr w:rsidR="0088344E" w14:paraId="66EB7AD2" w14:textId="77777777">
        <w:trPr>
          <w:jc w:val="center"/>
        </w:trPr>
        <w:tc>
          <w:tcPr>
            <w:tcW w:w="2016" w:type="dxa"/>
            <w:vAlign w:val="center"/>
          </w:tcPr>
          <w:p w14:paraId="2C53134E" w14:textId="77777777" w:rsidR="0088344E" w:rsidRDefault="00000000">
            <w:pPr>
              <w:spacing w:after="0"/>
            </w:pPr>
            <w:r>
              <w:rPr>
                <w:sz w:val="16"/>
              </w:rPr>
              <w:t>Backup</w:t>
            </w:r>
          </w:p>
        </w:tc>
        <w:tc>
          <w:tcPr>
            <w:tcW w:w="7344" w:type="dxa"/>
            <w:vAlign w:val="center"/>
          </w:tcPr>
          <w:p w14:paraId="0A187274" w14:textId="77777777" w:rsidR="0088344E" w:rsidRDefault="00000000">
            <w:pPr>
              <w:spacing w:after="0"/>
            </w:pPr>
            <w:r>
              <w:rPr>
                <w:sz w:val="16"/>
              </w:rPr>
              <w:t>มี SQL สำรองโครงสร้างและข้อมูลทดสอบ</w:t>
            </w:r>
          </w:p>
        </w:tc>
      </w:tr>
      <w:tr w:rsidR="0088344E" w14:paraId="18A01CC9" w14:textId="77777777">
        <w:trPr>
          <w:jc w:val="center"/>
        </w:trPr>
        <w:tc>
          <w:tcPr>
            <w:tcW w:w="2016" w:type="dxa"/>
            <w:vAlign w:val="center"/>
          </w:tcPr>
          <w:p w14:paraId="72D3AA58" w14:textId="77777777" w:rsidR="0088344E" w:rsidRDefault="00000000">
            <w:pPr>
              <w:spacing w:after="0"/>
            </w:pPr>
            <w:r>
              <w:rPr>
                <w:sz w:val="16"/>
              </w:rPr>
              <w:t>Availability</w:t>
            </w:r>
          </w:p>
        </w:tc>
        <w:tc>
          <w:tcPr>
            <w:tcW w:w="7344" w:type="dxa"/>
            <w:vAlign w:val="center"/>
          </w:tcPr>
          <w:p w14:paraId="3D3AECED" w14:textId="77777777" w:rsidR="0088344E" w:rsidRDefault="00000000">
            <w:pPr>
              <w:spacing w:after="0"/>
            </w:pPr>
            <w:r>
              <w:rPr>
                <w:sz w:val="16"/>
              </w:rPr>
              <w:t>ช่วงทดสอบใช้ GitHub Pages และ Cloudflare Tunnel</w:t>
            </w:r>
          </w:p>
        </w:tc>
      </w:tr>
    </w:tbl>
    <w:p w14:paraId="517D18F2" w14:textId="77777777" w:rsidR="0088344E" w:rsidRDefault="0088344E"/>
    <w:p w14:paraId="4732D228" w14:textId="77777777" w:rsidR="0088344E" w:rsidRDefault="00000000">
      <w:pPr>
        <w:pStyle w:val="1"/>
      </w:pPr>
      <w:r>
        <w:lastRenderedPageBreak/>
        <w:t>6. Use Case Diagram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88344E" w14:paraId="0CEE26A4" w14:textId="77777777">
        <w:trPr>
          <w:jc w:val="center"/>
        </w:trPr>
        <w:tc>
          <w:tcPr>
            <w:tcW w:w="10080" w:type="dxa"/>
            <w:tcBorders>
              <w:top w:val="dashed" w:sz="8" w:space="0" w:color="94A3B8"/>
              <w:left w:val="dashed" w:sz="8" w:space="0" w:color="94A3B8"/>
              <w:bottom w:val="dashed" w:sz="8" w:space="0" w:color="94A3B8"/>
              <w:right w:val="dashed" w:sz="8" w:space="0" w:color="94A3B8"/>
            </w:tcBorders>
            <w:shd w:val="clear" w:color="auto" w:fill="F8FAFC"/>
            <w:vAlign w:val="center"/>
          </w:tcPr>
          <w:p w14:paraId="03B524FF" w14:textId="77777777" w:rsidR="0088344E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69FF8F0" wp14:editId="621DD4DE">
                  <wp:extent cx="4983480" cy="7234922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2 Use Case.jp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83480" cy="72349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75903A8" w14:textId="77777777" w:rsidR="0088344E" w:rsidRDefault="00000000">
            <w:pPr>
              <w:jc w:val="center"/>
            </w:pPr>
            <w:r>
              <w:rPr>
                <w:i/>
                <w:color w:val="64748B"/>
                <w:sz w:val="18"/>
              </w:rPr>
              <w:t>รูปที่ 1 Use Case Diagram ระดับภาพรวม</w:t>
            </w:r>
          </w:p>
        </w:tc>
      </w:tr>
    </w:tbl>
    <w:p w14:paraId="274D168E" w14:textId="77777777" w:rsidR="0088344E" w:rsidRDefault="0088344E"/>
    <w:p w14:paraId="2E89BBF7" w14:textId="77777777" w:rsidR="006624DB" w:rsidRDefault="006624DB">
      <w:pPr>
        <w:pStyle w:val="21"/>
      </w:pPr>
    </w:p>
    <w:p w14:paraId="5367092C" w14:textId="53383658" w:rsidR="0088344E" w:rsidRDefault="00000000">
      <w:pPr>
        <w:pStyle w:val="21"/>
      </w:pPr>
      <w:r>
        <w:t>6.1 Use Case Description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2160"/>
        <w:gridCol w:w="4320"/>
      </w:tblGrid>
      <w:tr w:rsidR="0088344E" w14:paraId="60AFF518" w14:textId="77777777">
        <w:trPr>
          <w:jc w:val="center"/>
        </w:trPr>
        <w:tc>
          <w:tcPr>
            <w:tcW w:w="2592" w:type="dxa"/>
            <w:shd w:val="clear" w:color="auto" w:fill="E8EEF5"/>
            <w:vAlign w:val="center"/>
          </w:tcPr>
          <w:p w14:paraId="32D7B0AE" w14:textId="77777777" w:rsidR="0088344E" w:rsidRDefault="00000000">
            <w:pPr>
              <w:spacing w:after="0"/>
            </w:pPr>
            <w:r>
              <w:rPr>
                <w:b/>
                <w:color w:val="0F172A"/>
                <w:sz w:val="16"/>
              </w:rPr>
              <w:t>Use Case</w:t>
            </w:r>
          </w:p>
        </w:tc>
        <w:tc>
          <w:tcPr>
            <w:tcW w:w="2160" w:type="dxa"/>
            <w:shd w:val="clear" w:color="auto" w:fill="E8EEF5"/>
            <w:vAlign w:val="center"/>
          </w:tcPr>
          <w:p w14:paraId="17A1D8EF" w14:textId="77777777" w:rsidR="0088344E" w:rsidRDefault="00000000">
            <w:pPr>
              <w:spacing w:after="0"/>
            </w:pPr>
            <w:r>
              <w:rPr>
                <w:b/>
                <w:color w:val="0F172A"/>
                <w:sz w:val="16"/>
              </w:rPr>
              <w:t>ผู้เกี่ยวข้อง</w:t>
            </w:r>
          </w:p>
        </w:tc>
        <w:tc>
          <w:tcPr>
            <w:tcW w:w="4320" w:type="dxa"/>
            <w:shd w:val="clear" w:color="auto" w:fill="E8EEF5"/>
            <w:vAlign w:val="center"/>
          </w:tcPr>
          <w:p w14:paraId="370BF482" w14:textId="77777777" w:rsidR="0088344E" w:rsidRDefault="00000000">
            <w:pPr>
              <w:spacing w:after="0"/>
            </w:pPr>
            <w:r>
              <w:rPr>
                <w:b/>
                <w:color w:val="0F172A"/>
                <w:sz w:val="16"/>
              </w:rPr>
              <w:t>ผลลัพธ์</w:t>
            </w:r>
          </w:p>
        </w:tc>
      </w:tr>
      <w:tr w:rsidR="0088344E" w14:paraId="4087E618" w14:textId="77777777">
        <w:trPr>
          <w:jc w:val="center"/>
        </w:trPr>
        <w:tc>
          <w:tcPr>
            <w:tcW w:w="2592" w:type="dxa"/>
            <w:vAlign w:val="center"/>
          </w:tcPr>
          <w:p w14:paraId="595A79B3" w14:textId="77777777" w:rsidR="0088344E" w:rsidRDefault="00000000">
            <w:pPr>
              <w:spacing w:after="0"/>
            </w:pPr>
            <w:r>
              <w:rPr>
                <w:sz w:val="16"/>
              </w:rPr>
              <w:t>เข้าสู่ระบบและแยกสิทธิ์</w:t>
            </w:r>
          </w:p>
        </w:tc>
        <w:tc>
          <w:tcPr>
            <w:tcW w:w="2160" w:type="dxa"/>
            <w:vAlign w:val="center"/>
          </w:tcPr>
          <w:p w14:paraId="7EFBBC03" w14:textId="77777777" w:rsidR="0088344E" w:rsidRDefault="00000000">
            <w:pPr>
              <w:spacing w:after="0"/>
            </w:pPr>
            <w:r>
              <w:rPr>
                <w:sz w:val="16"/>
              </w:rPr>
              <w:t>แอดมิน/ช่าง</w:t>
            </w:r>
          </w:p>
        </w:tc>
        <w:tc>
          <w:tcPr>
            <w:tcW w:w="4320" w:type="dxa"/>
            <w:vAlign w:val="center"/>
          </w:tcPr>
          <w:p w14:paraId="1A68C630" w14:textId="77777777" w:rsidR="0088344E" w:rsidRDefault="00000000">
            <w:pPr>
              <w:spacing w:after="0"/>
            </w:pPr>
            <w:r>
              <w:rPr>
                <w:sz w:val="16"/>
              </w:rPr>
              <w:t>เข้าสู่หน้าที่ตรงกับ role</w:t>
            </w:r>
          </w:p>
        </w:tc>
      </w:tr>
      <w:tr w:rsidR="0088344E" w14:paraId="582B0433" w14:textId="77777777">
        <w:trPr>
          <w:jc w:val="center"/>
        </w:trPr>
        <w:tc>
          <w:tcPr>
            <w:tcW w:w="2592" w:type="dxa"/>
            <w:vAlign w:val="center"/>
          </w:tcPr>
          <w:p w14:paraId="38930B93" w14:textId="77777777" w:rsidR="0088344E" w:rsidRDefault="00000000">
            <w:pPr>
              <w:spacing w:after="0"/>
            </w:pPr>
            <w:r>
              <w:rPr>
                <w:sz w:val="16"/>
              </w:rPr>
              <w:t>จัดการลูกค้าและผูก LINE</w:t>
            </w:r>
          </w:p>
        </w:tc>
        <w:tc>
          <w:tcPr>
            <w:tcW w:w="2160" w:type="dxa"/>
            <w:vAlign w:val="center"/>
          </w:tcPr>
          <w:p w14:paraId="7C2FCC9B" w14:textId="77777777" w:rsidR="0088344E" w:rsidRDefault="00000000">
            <w:pPr>
              <w:spacing w:after="0"/>
            </w:pPr>
            <w:r>
              <w:rPr>
                <w:sz w:val="16"/>
              </w:rPr>
              <w:t>แอดมิน/ช่าง/ลูกค้า</w:t>
            </w:r>
          </w:p>
        </w:tc>
        <w:tc>
          <w:tcPr>
            <w:tcW w:w="4320" w:type="dxa"/>
            <w:vAlign w:val="center"/>
          </w:tcPr>
          <w:p w14:paraId="50C95E14" w14:textId="77777777" w:rsidR="0088344E" w:rsidRDefault="00000000">
            <w:pPr>
              <w:spacing w:after="0"/>
            </w:pPr>
            <w:r>
              <w:rPr>
                <w:sz w:val="16"/>
              </w:rPr>
              <w:t>ลูกค้าถูกผูกกับ LINE User ID</w:t>
            </w:r>
          </w:p>
        </w:tc>
      </w:tr>
      <w:tr w:rsidR="0088344E" w14:paraId="23ABA5D6" w14:textId="77777777">
        <w:trPr>
          <w:jc w:val="center"/>
        </w:trPr>
        <w:tc>
          <w:tcPr>
            <w:tcW w:w="2592" w:type="dxa"/>
            <w:vAlign w:val="center"/>
          </w:tcPr>
          <w:p w14:paraId="054CF7B1" w14:textId="77777777" w:rsidR="0088344E" w:rsidRDefault="00000000">
            <w:pPr>
              <w:spacing w:after="0"/>
            </w:pPr>
            <w:r>
              <w:rPr>
                <w:sz w:val="16"/>
              </w:rPr>
              <w:t>จัดการจุดติดตั้ง</w:t>
            </w:r>
          </w:p>
        </w:tc>
        <w:tc>
          <w:tcPr>
            <w:tcW w:w="2160" w:type="dxa"/>
            <w:vAlign w:val="center"/>
          </w:tcPr>
          <w:p w14:paraId="74C6E8A3" w14:textId="77777777" w:rsidR="0088344E" w:rsidRDefault="00000000">
            <w:pPr>
              <w:spacing w:after="0"/>
            </w:pPr>
            <w:r>
              <w:rPr>
                <w:sz w:val="16"/>
              </w:rPr>
              <w:t>แอดมิน/ช่าง</w:t>
            </w:r>
          </w:p>
        </w:tc>
        <w:tc>
          <w:tcPr>
            <w:tcW w:w="4320" w:type="dxa"/>
            <w:vAlign w:val="center"/>
          </w:tcPr>
          <w:p w14:paraId="0DD79CEB" w14:textId="77777777" w:rsidR="0088344E" w:rsidRDefault="00000000">
            <w:pPr>
              <w:spacing w:after="0"/>
            </w:pPr>
            <w:r>
              <w:rPr>
                <w:sz w:val="16"/>
              </w:rPr>
              <w:t>เพิ่มสถานที่และระยะดูแล</w:t>
            </w:r>
          </w:p>
        </w:tc>
      </w:tr>
      <w:tr w:rsidR="0088344E" w14:paraId="166406A9" w14:textId="77777777">
        <w:trPr>
          <w:jc w:val="center"/>
        </w:trPr>
        <w:tc>
          <w:tcPr>
            <w:tcW w:w="2592" w:type="dxa"/>
            <w:vAlign w:val="center"/>
          </w:tcPr>
          <w:p w14:paraId="0B05BAA4" w14:textId="77777777" w:rsidR="0088344E" w:rsidRDefault="00000000">
            <w:pPr>
              <w:spacing w:after="0"/>
            </w:pPr>
            <w:r>
              <w:rPr>
                <w:sz w:val="16"/>
              </w:rPr>
              <w:t>จัดการอุปกรณ์</w:t>
            </w:r>
          </w:p>
        </w:tc>
        <w:tc>
          <w:tcPr>
            <w:tcW w:w="2160" w:type="dxa"/>
            <w:vAlign w:val="center"/>
          </w:tcPr>
          <w:p w14:paraId="75D5EC62" w14:textId="77777777" w:rsidR="0088344E" w:rsidRDefault="00000000">
            <w:pPr>
              <w:spacing w:after="0"/>
            </w:pPr>
            <w:r>
              <w:rPr>
                <w:sz w:val="16"/>
              </w:rPr>
              <w:t>แอดมิน/ช่าง</w:t>
            </w:r>
          </w:p>
        </w:tc>
        <w:tc>
          <w:tcPr>
            <w:tcW w:w="4320" w:type="dxa"/>
            <w:vAlign w:val="center"/>
          </w:tcPr>
          <w:p w14:paraId="2ADA5E65" w14:textId="77777777" w:rsidR="0088344E" w:rsidRDefault="00000000">
            <w:pPr>
              <w:spacing w:after="0"/>
            </w:pPr>
            <w:r>
              <w:rPr>
                <w:sz w:val="16"/>
              </w:rPr>
              <w:t>มีโมเดลและอุปกรณ์จริงพร้อมใช้งาน</w:t>
            </w:r>
          </w:p>
        </w:tc>
      </w:tr>
      <w:tr w:rsidR="0088344E" w14:paraId="65404276" w14:textId="77777777">
        <w:trPr>
          <w:jc w:val="center"/>
        </w:trPr>
        <w:tc>
          <w:tcPr>
            <w:tcW w:w="2592" w:type="dxa"/>
            <w:vAlign w:val="center"/>
          </w:tcPr>
          <w:p w14:paraId="16603D31" w14:textId="77777777" w:rsidR="0088344E" w:rsidRDefault="00000000">
            <w:pPr>
              <w:spacing w:after="0"/>
            </w:pPr>
            <w:r>
              <w:rPr>
                <w:sz w:val="16"/>
              </w:rPr>
              <w:t>สร้างงานติดตั้งใหม่</w:t>
            </w:r>
          </w:p>
        </w:tc>
        <w:tc>
          <w:tcPr>
            <w:tcW w:w="2160" w:type="dxa"/>
            <w:vAlign w:val="center"/>
          </w:tcPr>
          <w:p w14:paraId="05183255" w14:textId="77777777" w:rsidR="0088344E" w:rsidRDefault="00000000">
            <w:pPr>
              <w:spacing w:after="0"/>
            </w:pPr>
            <w:r>
              <w:rPr>
                <w:sz w:val="16"/>
              </w:rPr>
              <w:t>แอดมิน/ช่าง</w:t>
            </w:r>
          </w:p>
        </w:tc>
        <w:tc>
          <w:tcPr>
            <w:tcW w:w="4320" w:type="dxa"/>
            <w:vAlign w:val="center"/>
          </w:tcPr>
          <w:p w14:paraId="0C4F9CD5" w14:textId="77777777" w:rsidR="0088344E" w:rsidRDefault="00000000">
            <w:pPr>
              <w:spacing w:after="0"/>
            </w:pPr>
            <w:r>
              <w:rPr>
                <w:sz w:val="16"/>
              </w:rPr>
              <w:t>เกิด job ติดตั้งใหม่</w:t>
            </w:r>
          </w:p>
        </w:tc>
      </w:tr>
      <w:tr w:rsidR="0088344E" w14:paraId="12742F09" w14:textId="77777777">
        <w:trPr>
          <w:jc w:val="center"/>
        </w:trPr>
        <w:tc>
          <w:tcPr>
            <w:tcW w:w="2592" w:type="dxa"/>
            <w:vAlign w:val="center"/>
          </w:tcPr>
          <w:p w14:paraId="6D4293B6" w14:textId="77777777" w:rsidR="0088344E" w:rsidRDefault="00000000">
            <w:pPr>
              <w:spacing w:after="0"/>
            </w:pPr>
            <w:r>
              <w:rPr>
                <w:sz w:val="16"/>
              </w:rPr>
              <w:t>รับงานและปิดงาน</w:t>
            </w:r>
          </w:p>
        </w:tc>
        <w:tc>
          <w:tcPr>
            <w:tcW w:w="2160" w:type="dxa"/>
            <w:vAlign w:val="center"/>
          </w:tcPr>
          <w:p w14:paraId="2E29AE12" w14:textId="77777777" w:rsidR="0088344E" w:rsidRDefault="00000000">
            <w:pPr>
              <w:spacing w:after="0"/>
            </w:pPr>
            <w:r>
              <w:rPr>
                <w:sz w:val="16"/>
              </w:rPr>
              <w:t>ช่าง</w:t>
            </w:r>
          </w:p>
        </w:tc>
        <w:tc>
          <w:tcPr>
            <w:tcW w:w="4320" w:type="dxa"/>
            <w:vAlign w:val="center"/>
          </w:tcPr>
          <w:p w14:paraId="1007B33F" w14:textId="77777777" w:rsidR="0088344E" w:rsidRDefault="00000000">
            <w:pPr>
              <w:spacing w:after="0"/>
            </w:pPr>
            <w:r>
              <w:rPr>
                <w:sz w:val="16"/>
              </w:rPr>
              <w:t>สถานะงานอัปเดตและมีหลักฐาน</w:t>
            </w:r>
          </w:p>
        </w:tc>
      </w:tr>
      <w:tr w:rsidR="0088344E" w14:paraId="058759B5" w14:textId="77777777">
        <w:trPr>
          <w:jc w:val="center"/>
        </w:trPr>
        <w:tc>
          <w:tcPr>
            <w:tcW w:w="2592" w:type="dxa"/>
            <w:vAlign w:val="center"/>
          </w:tcPr>
          <w:p w14:paraId="0E3D3A20" w14:textId="77777777" w:rsidR="0088344E" w:rsidRDefault="00000000">
            <w:pPr>
              <w:spacing w:after="0"/>
            </w:pPr>
            <w:r>
              <w:rPr>
                <w:sz w:val="16"/>
              </w:rPr>
              <w:t>แจ้งปัญหาผ่าน LINE</w:t>
            </w:r>
          </w:p>
        </w:tc>
        <w:tc>
          <w:tcPr>
            <w:tcW w:w="2160" w:type="dxa"/>
            <w:vAlign w:val="center"/>
          </w:tcPr>
          <w:p w14:paraId="5DEB8689" w14:textId="77777777" w:rsidR="0088344E" w:rsidRDefault="00000000">
            <w:pPr>
              <w:spacing w:after="0"/>
            </w:pPr>
            <w:r>
              <w:rPr>
                <w:sz w:val="16"/>
              </w:rPr>
              <w:t>ลูกค้า/LINE OA</w:t>
            </w:r>
          </w:p>
        </w:tc>
        <w:tc>
          <w:tcPr>
            <w:tcW w:w="4320" w:type="dxa"/>
            <w:vAlign w:val="center"/>
          </w:tcPr>
          <w:p w14:paraId="2F95165A" w14:textId="77777777" w:rsidR="0088344E" w:rsidRDefault="00000000">
            <w:pPr>
              <w:spacing w:after="0"/>
            </w:pPr>
            <w:r>
              <w:rPr>
                <w:sz w:val="16"/>
              </w:rPr>
              <w:t>เกิด problem_report</w:t>
            </w:r>
          </w:p>
        </w:tc>
      </w:tr>
      <w:tr w:rsidR="0088344E" w14:paraId="0DCD7E02" w14:textId="77777777">
        <w:trPr>
          <w:jc w:val="center"/>
        </w:trPr>
        <w:tc>
          <w:tcPr>
            <w:tcW w:w="2592" w:type="dxa"/>
            <w:vAlign w:val="center"/>
          </w:tcPr>
          <w:p w14:paraId="34893485" w14:textId="77777777" w:rsidR="0088344E" w:rsidRDefault="00000000">
            <w:pPr>
              <w:spacing w:after="0"/>
            </w:pPr>
            <w:r>
              <w:rPr>
                <w:sz w:val="16"/>
              </w:rPr>
              <w:t>จัดการเคสบริการ</w:t>
            </w:r>
          </w:p>
        </w:tc>
        <w:tc>
          <w:tcPr>
            <w:tcW w:w="2160" w:type="dxa"/>
            <w:vAlign w:val="center"/>
          </w:tcPr>
          <w:p w14:paraId="0EB09BE6" w14:textId="77777777" w:rsidR="0088344E" w:rsidRDefault="00000000">
            <w:pPr>
              <w:spacing w:after="0"/>
            </w:pPr>
            <w:r>
              <w:rPr>
                <w:sz w:val="16"/>
              </w:rPr>
              <w:t>แอดมิน/ช่าง</w:t>
            </w:r>
          </w:p>
        </w:tc>
        <w:tc>
          <w:tcPr>
            <w:tcW w:w="4320" w:type="dxa"/>
            <w:vAlign w:val="center"/>
          </w:tcPr>
          <w:p w14:paraId="28598845" w14:textId="77777777" w:rsidR="0088344E" w:rsidRDefault="00000000">
            <w:pPr>
              <w:spacing w:after="0"/>
            </w:pPr>
            <w:r>
              <w:rPr>
                <w:sz w:val="16"/>
              </w:rPr>
              <w:t>เกิด repair job และ problem_devices</w:t>
            </w:r>
          </w:p>
        </w:tc>
      </w:tr>
      <w:tr w:rsidR="0088344E" w14:paraId="232576B6" w14:textId="77777777">
        <w:trPr>
          <w:jc w:val="center"/>
        </w:trPr>
        <w:tc>
          <w:tcPr>
            <w:tcW w:w="2592" w:type="dxa"/>
            <w:vAlign w:val="center"/>
          </w:tcPr>
          <w:p w14:paraId="1F67DC62" w14:textId="77777777" w:rsidR="0088344E" w:rsidRDefault="00000000">
            <w:pPr>
              <w:spacing w:after="0"/>
            </w:pPr>
            <w:r>
              <w:rPr>
                <w:sz w:val="16"/>
              </w:rPr>
              <w:t>ส่งรอบ service</w:t>
            </w:r>
          </w:p>
        </w:tc>
        <w:tc>
          <w:tcPr>
            <w:tcW w:w="2160" w:type="dxa"/>
            <w:vAlign w:val="center"/>
          </w:tcPr>
          <w:p w14:paraId="6E7E6448" w14:textId="77777777" w:rsidR="0088344E" w:rsidRDefault="00000000">
            <w:pPr>
              <w:spacing w:after="0"/>
            </w:pPr>
            <w:r>
              <w:rPr>
                <w:sz w:val="16"/>
              </w:rPr>
              <w:t>ระบบ/LINE OA</w:t>
            </w:r>
          </w:p>
        </w:tc>
        <w:tc>
          <w:tcPr>
            <w:tcW w:w="4320" w:type="dxa"/>
            <w:vAlign w:val="center"/>
          </w:tcPr>
          <w:p w14:paraId="01D9FF58" w14:textId="77777777" w:rsidR="0088344E" w:rsidRDefault="00000000">
            <w:pPr>
              <w:spacing w:after="0"/>
            </w:pPr>
            <w:r>
              <w:rPr>
                <w:sz w:val="16"/>
              </w:rPr>
              <w:t>ลูกค้าได้รับข้อความถามอาการ</w:t>
            </w:r>
          </w:p>
        </w:tc>
      </w:tr>
      <w:tr w:rsidR="0088344E" w14:paraId="70D50074" w14:textId="77777777">
        <w:trPr>
          <w:jc w:val="center"/>
        </w:trPr>
        <w:tc>
          <w:tcPr>
            <w:tcW w:w="2592" w:type="dxa"/>
            <w:vAlign w:val="center"/>
          </w:tcPr>
          <w:p w14:paraId="6F47F03E" w14:textId="77777777" w:rsidR="0088344E" w:rsidRDefault="00000000">
            <w:pPr>
              <w:spacing w:after="0"/>
            </w:pPr>
            <w:r>
              <w:rPr>
                <w:sz w:val="16"/>
              </w:rPr>
              <w:t>ตั้งค่าข้อความ LINE</w:t>
            </w:r>
          </w:p>
        </w:tc>
        <w:tc>
          <w:tcPr>
            <w:tcW w:w="2160" w:type="dxa"/>
            <w:vAlign w:val="center"/>
          </w:tcPr>
          <w:p w14:paraId="35D88059" w14:textId="77777777" w:rsidR="0088344E" w:rsidRDefault="00000000">
            <w:pPr>
              <w:spacing w:after="0"/>
            </w:pPr>
            <w:r>
              <w:rPr>
                <w:sz w:val="16"/>
              </w:rPr>
              <w:t>แอดมิน</w:t>
            </w:r>
          </w:p>
        </w:tc>
        <w:tc>
          <w:tcPr>
            <w:tcW w:w="4320" w:type="dxa"/>
            <w:vAlign w:val="center"/>
          </w:tcPr>
          <w:p w14:paraId="4DC099B1" w14:textId="77777777" w:rsidR="0088344E" w:rsidRDefault="00000000">
            <w:pPr>
              <w:spacing w:after="0"/>
            </w:pPr>
            <w:r>
              <w:rPr>
                <w:sz w:val="16"/>
              </w:rPr>
              <w:t>template ถูกแก้ไข</w:t>
            </w:r>
          </w:p>
        </w:tc>
      </w:tr>
    </w:tbl>
    <w:p w14:paraId="4B690FB4" w14:textId="77777777" w:rsidR="0088344E" w:rsidRDefault="00000000">
      <w:pPr>
        <w:pStyle w:val="1"/>
      </w:pPr>
      <w:r>
        <w:t>7. Workflow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88344E" w14:paraId="309F1E69" w14:textId="77777777">
        <w:trPr>
          <w:jc w:val="center"/>
        </w:trPr>
        <w:tc>
          <w:tcPr>
            <w:tcW w:w="10080" w:type="dxa"/>
            <w:tcBorders>
              <w:top w:val="dashed" w:sz="8" w:space="0" w:color="94A3B8"/>
              <w:left w:val="dashed" w:sz="8" w:space="0" w:color="94A3B8"/>
              <w:bottom w:val="dashed" w:sz="8" w:space="0" w:color="94A3B8"/>
              <w:right w:val="dashed" w:sz="8" w:space="0" w:color="94A3B8"/>
            </w:tcBorders>
            <w:shd w:val="clear" w:color="auto" w:fill="F8FAFC"/>
            <w:vAlign w:val="center"/>
          </w:tcPr>
          <w:p w14:paraId="188C53CB" w14:textId="77777777" w:rsidR="0088344E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D7C4601" wp14:editId="139669C9">
                  <wp:extent cx="6080760" cy="1996286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3 Workflow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80760" cy="19962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A775FB2" w14:textId="77777777" w:rsidR="0088344E" w:rsidRDefault="00000000">
            <w:pPr>
              <w:jc w:val="center"/>
            </w:pPr>
            <w:r>
              <w:rPr>
                <w:i/>
                <w:color w:val="64748B"/>
                <w:sz w:val="18"/>
              </w:rPr>
              <w:t>รูปที่ 2 Workflow ภาพรวมการทำงาน</w:t>
            </w:r>
          </w:p>
        </w:tc>
      </w:tr>
    </w:tbl>
    <w:p w14:paraId="37B3A7A8" w14:textId="77777777" w:rsidR="0088344E" w:rsidRDefault="00000000">
      <w:pPr>
        <w:pStyle w:val="21"/>
      </w:pPr>
      <w:r>
        <w:t xml:space="preserve">7.1 </w:t>
      </w:r>
      <w:proofErr w:type="spellStart"/>
      <w:r>
        <w:t>งานติดตั้งใหม่</w:t>
      </w:r>
      <w:proofErr w:type="spellEnd"/>
    </w:p>
    <w:p w14:paraId="02339BB2" w14:textId="77777777" w:rsidR="0088344E" w:rsidRDefault="00000000">
      <w:pPr>
        <w:pStyle w:val="a"/>
      </w:pPr>
      <w:r>
        <w:t>เพิ่มลูกค้าหรือเลือกลูกค้าเดิม</w:t>
      </w:r>
    </w:p>
    <w:p w14:paraId="10E8AFF8" w14:textId="77777777" w:rsidR="0088344E" w:rsidRDefault="00000000">
      <w:pPr>
        <w:pStyle w:val="a"/>
      </w:pPr>
      <w:r>
        <w:t>สร้างจุดติดตั้งใหม่</w:t>
      </w:r>
    </w:p>
    <w:p w14:paraId="49B36854" w14:textId="77777777" w:rsidR="0088344E" w:rsidRDefault="00000000">
      <w:pPr>
        <w:pStyle w:val="a"/>
      </w:pPr>
      <w:r>
        <w:t>สร้าง Job ติดตั้งใหม่</w:t>
      </w:r>
    </w:p>
    <w:p w14:paraId="02B647F2" w14:textId="77777777" w:rsidR="0088344E" w:rsidRDefault="00000000">
      <w:pPr>
        <w:pStyle w:val="a"/>
      </w:pPr>
      <w:r>
        <w:t>ช่างรับงาน</w:t>
      </w:r>
    </w:p>
    <w:p w14:paraId="25F2B1D5" w14:textId="77777777" w:rsidR="0088344E" w:rsidRDefault="00000000">
      <w:pPr>
        <w:pStyle w:val="a"/>
      </w:pPr>
      <w:r>
        <w:t>เลือกอุปกรณ์จริงที่ยังไม่ได้ติดตั้ง หรือเพิ่มอุปกรณ์ใหม่</w:t>
      </w:r>
    </w:p>
    <w:p w14:paraId="6A9D0495" w14:textId="77777777" w:rsidR="0088344E" w:rsidRDefault="00000000">
      <w:pPr>
        <w:pStyle w:val="a"/>
      </w:pPr>
      <w:r>
        <w:t>ติดตั้งและทดสอบ</w:t>
      </w:r>
    </w:p>
    <w:p w14:paraId="24C5AE8F" w14:textId="77777777" w:rsidR="0088344E" w:rsidRDefault="00000000">
      <w:pPr>
        <w:pStyle w:val="a"/>
      </w:pPr>
      <w:r>
        <w:t>แนบรูปหลักฐาน</w:t>
      </w:r>
    </w:p>
    <w:p w14:paraId="4EC6630A" w14:textId="77777777" w:rsidR="0088344E" w:rsidRDefault="00000000">
      <w:pPr>
        <w:pStyle w:val="a"/>
      </w:pPr>
      <w:r>
        <w:t>ปิดงานและเริ่มระยะดูแล</w:t>
      </w:r>
    </w:p>
    <w:p w14:paraId="2BD24E3A" w14:textId="77777777" w:rsidR="0088344E" w:rsidRDefault="00000000">
      <w:pPr>
        <w:pStyle w:val="21"/>
      </w:pPr>
      <w:r>
        <w:t>7.2 เคสบริการ</w:t>
      </w:r>
    </w:p>
    <w:p w14:paraId="3E0FC782" w14:textId="77777777" w:rsidR="0088344E" w:rsidRDefault="00000000">
      <w:pPr>
        <w:pStyle w:val="a"/>
      </w:pPr>
      <w:r>
        <w:t>ลูกค้าแจ้งผ่าน LINE หรือแอดมินบันทึกปัญหา</w:t>
      </w:r>
    </w:p>
    <w:p w14:paraId="7E65A828" w14:textId="77777777" w:rsidR="0088344E" w:rsidRDefault="00000000">
      <w:pPr>
        <w:pStyle w:val="a"/>
      </w:pPr>
      <w:r>
        <w:t>ระบบสร้าง problem_report</w:t>
      </w:r>
    </w:p>
    <w:p w14:paraId="1CF0EFE2" w14:textId="77777777" w:rsidR="0088344E" w:rsidRDefault="00000000">
      <w:pPr>
        <w:pStyle w:val="a"/>
      </w:pPr>
      <w:r>
        <w:t>ช่างรับเคสและสร้าง repair job</w:t>
      </w:r>
    </w:p>
    <w:p w14:paraId="622F7390" w14:textId="77777777" w:rsidR="0088344E" w:rsidRDefault="00000000">
      <w:pPr>
        <w:pStyle w:val="a"/>
      </w:pPr>
      <w:r>
        <w:t>เลือกวิธีจัดการอุปกรณ์ repair/replace/add/remove</w:t>
      </w:r>
    </w:p>
    <w:p w14:paraId="51713992" w14:textId="77777777" w:rsidR="0088344E" w:rsidRDefault="00000000">
      <w:pPr>
        <w:pStyle w:val="a"/>
      </w:pPr>
      <w:r>
        <w:t>แนบรูปและสรุปผล</w:t>
      </w:r>
    </w:p>
    <w:p w14:paraId="7FBA8335" w14:textId="77777777" w:rsidR="0088344E" w:rsidRDefault="00000000">
      <w:pPr>
        <w:pStyle w:val="a"/>
      </w:pPr>
      <w:r>
        <w:t>ปิดเคสและบันทึกประวัติ</w:t>
      </w:r>
    </w:p>
    <w:p w14:paraId="31487B0C" w14:textId="77777777" w:rsidR="0088344E" w:rsidRDefault="00000000">
      <w:pPr>
        <w:pStyle w:val="21"/>
      </w:pPr>
      <w:r>
        <w:lastRenderedPageBreak/>
        <w:t>7.3 รอบ service</w:t>
      </w:r>
    </w:p>
    <w:p w14:paraId="44A53953" w14:textId="77777777" w:rsidR="0088344E" w:rsidRDefault="00000000">
      <w:pPr>
        <w:pStyle w:val="a"/>
      </w:pPr>
      <w:r>
        <w:t>ระบบตรวจ next_service_contact_date</w:t>
      </w:r>
    </w:p>
    <w:p w14:paraId="11950750" w14:textId="77777777" w:rsidR="0088344E" w:rsidRDefault="00000000">
      <w:pPr>
        <w:pStyle w:val="a"/>
      </w:pPr>
      <w:r>
        <w:t>ส่ง LINE ถามอาการ</w:t>
      </w:r>
    </w:p>
    <w:p w14:paraId="1D463998" w14:textId="77777777" w:rsidR="0088344E" w:rsidRDefault="00000000">
      <w:pPr>
        <w:pStyle w:val="a"/>
      </w:pPr>
      <w:r>
        <w:t>ลูกค้าตอบมีปัญหาหรือไม่มีปัญหา</w:t>
      </w:r>
    </w:p>
    <w:p w14:paraId="2A1C322B" w14:textId="77777777" w:rsidR="0088344E" w:rsidRDefault="00000000">
      <w:pPr>
        <w:pStyle w:val="a"/>
      </w:pPr>
      <w:r>
        <w:t>ถ้ามีปัญหาให้สร้างเคส</w:t>
      </w:r>
    </w:p>
    <w:p w14:paraId="16BD6D12" w14:textId="77777777" w:rsidR="0088344E" w:rsidRDefault="00000000">
      <w:pPr>
        <w:pStyle w:val="a"/>
      </w:pPr>
      <w:r>
        <w:t>ถ้าไม่มีปัญหาให้บันทึกผลและคำนวณรอบถัดไป</w:t>
      </w:r>
    </w:p>
    <w:p w14:paraId="7C0E1005" w14:textId="77777777" w:rsidR="0088344E" w:rsidRDefault="00000000">
      <w:pPr>
        <w:pStyle w:val="1"/>
      </w:pPr>
      <w:r>
        <w:t>8. ภาพรวมโครงสร้างระบบ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88344E" w14:paraId="7EA85493" w14:textId="77777777">
        <w:trPr>
          <w:jc w:val="center"/>
        </w:trPr>
        <w:tc>
          <w:tcPr>
            <w:tcW w:w="10080" w:type="dxa"/>
            <w:tcBorders>
              <w:top w:val="dashed" w:sz="8" w:space="0" w:color="94A3B8"/>
              <w:left w:val="dashed" w:sz="8" w:space="0" w:color="94A3B8"/>
              <w:bottom w:val="dashed" w:sz="8" w:space="0" w:color="94A3B8"/>
              <w:right w:val="dashed" w:sz="8" w:space="0" w:color="94A3B8"/>
            </w:tcBorders>
            <w:shd w:val="clear" w:color="auto" w:fill="F8FAFC"/>
            <w:vAlign w:val="center"/>
          </w:tcPr>
          <w:p w14:paraId="428990C5" w14:textId="77777777" w:rsidR="0088344E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C64FA32" wp14:editId="18DF1028">
                  <wp:extent cx="6080760" cy="1935957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1 System Overview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80760" cy="19359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283A045" w14:textId="77777777" w:rsidR="0088344E" w:rsidRDefault="00000000">
            <w:pPr>
              <w:jc w:val="center"/>
            </w:pPr>
            <w:r>
              <w:rPr>
                <w:i/>
                <w:color w:val="64748B"/>
                <w:sz w:val="18"/>
              </w:rPr>
              <w:t>รูปที่ 3 ภาพรวมโครงสร้างระบบ</w:t>
            </w:r>
          </w:p>
        </w:tc>
      </w:tr>
    </w:tbl>
    <w:p w14:paraId="1AC17F9E" w14:textId="77777777" w:rsidR="0088344E" w:rsidRDefault="0088344E"/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016"/>
        <w:gridCol w:w="7344"/>
      </w:tblGrid>
      <w:tr w:rsidR="0088344E" w14:paraId="445B5713" w14:textId="77777777">
        <w:trPr>
          <w:jc w:val="center"/>
        </w:trPr>
        <w:tc>
          <w:tcPr>
            <w:tcW w:w="2016" w:type="dxa"/>
            <w:shd w:val="clear" w:color="auto" w:fill="E8EEF5"/>
            <w:vAlign w:val="center"/>
          </w:tcPr>
          <w:p w14:paraId="0C499FC0" w14:textId="77777777" w:rsidR="0088344E" w:rsidRDefault="00000000">
            <w:pPr>
              <w:spacing w:after="0"/>
            </w:pPr>
            <w:r>
              <w:rPr>
                <w:b/>
                <w:color w:val="0F172A"/>
                <w:sz w:val="16"/>
              </w:rPr>
              <w:t>ส่วน</w:t>
            </w:r>
          </w:p>
        </w:tc>
        <w:tc>
          <w:tcPr>
            <w:tcW w:w="7344" w:type="dxa"/>
            <w:shd w:val="clear" w:color="auto" w:fill="E8EEF5"/>
            <w:vAlign w:val="center"/>
          </w:tcPr>
          <w:p w14:paraId="7F8249EF" w14:textId="77777777" w:rsidR="0088344E" w:rsidRDefault="00000000">
            <w:pPr>
              <w:spacing w:after="0"/>
            </w:pPr>
            <w:r>
              <w:rPr>
                <w:b/>
                <w:color w:val="0F172A"/>
                <w:sz w:val="16"/>
              </w:rPr>
              <w:t>รายละเอียด</w:t>
            </w:r>
          </w:p>
        </w:tc>
      </w:tr>
      <w:tr w:rsidR="0088344E" w14:paraId="5F632E77" w14:textId="77777777">
        <w:trPr>
          <w:jc w:val="center"/>
        </w:trPr>
        <w:tc>
          <w:tcPr>
            <w:tcW w:w="2016" w:type="dxa"/>
            <w:vAlign w:val="center"/>
          </w:tcPr>
          <w:p w14:paraId="7F285A7A" w14:textId="77777777" w:rsidR="0088344E" w:rsidRDefault="00000000">
            <w:pPr>
              <w:spacing w:after="0"/>
            </w:pPr>
            <w:r>
              <w:rPr>
                <w:sz w:val="16"/>
              </w:rPr>
              <w:t>Frontend</w:t>
            </w:r>
          </w:p>
        </w:tc>
        <w:tc>
          <w:tcPr>
            <w:tcW w:w="7344" w:type="dxa"/>
            <w:vAlign w:val="center"/>
          </w:tcPr>
          <w:p w14:paraId="4A23EDB6" w14:textId="77777777" w:rsidR="0088344E" w:rsidRDefault="00000000">
            <w:pPr>
              <w:spacing w:after="0"/>
            </w:pPr>
            <w:r>
              <w:rPr>
                <w:sz w:val="16"/>
              </w:rPr>
              <w:t>React/Vite/PWA เผยแพร่ผ่าน GitHub Pages</w:t>
            </w:r>
          </w:p>
        </w:tc>
      </w:tr>
      <w:tr w:rsidR="0088344E" w14:paraId="57CFE412" w14:textId="77777777">
        <w:trPr>
          <w:jc w:val="center"/>
        </w:trPr>
        <w:tc>
          <w:tcPr>
            <w:tcW w:w="2016" w:type="dxa"/>
            <w:vAlign w:val="center"/>
          </w:tcPr>
          <w:p w14:paraId="7AFA72C7" w14:textId="77777777" w:rsidR="0088344E" w:rsidRDefault="00000000">
            <w:pPr>
              <w:spacing w:after="0"/>
            </w:pPr>
            <w:r>
              <w:rPr>
                <w:sz w:val="16"/>
              </w:rPr>
              <w:t>Backend</w:t>
            </w:r>
          </w:p>
        </w:tc>
        <w:tc>
          <w:tcPr>
            <w:tcW w:w="7344" w:type="dxa"/>
            <w:vAlign w:val="center"/>
          </w:tcPr>
          <w:p w14:paraId="75123D8B" w14:textId="77777777" w:rsidR="0088344E" w:rsidRDefault="00000000">
            <w:pPr>
              <w:spacing w:after="0"/>
            </w:pPr>
            <w:r>
              <w:rPr>
                <w:sz w:val="16"/>
              </w:rPr>
              <w:t>Node.js Express API, JWT, Upload, Workflow, LINE Webhook</w:t>
            </w:r>
          </w:p>
        </w:tc>
      </w:tr>
      <w:tr w:rsidR="0088344E" w14:paraId="104D4CA5" w14:textId="77777777">
        <w:trPr>
          <w:jc w:val="center"/>
        </w:trPr>
        <w:tc>
          <w:tcPr>
            <w:tcW w:w="2016" w:type="dxa"/>
            <w:vAlign w:val="center"/>
          </w:tcPr>
          <w:p w14:paraId="5D6D7A01" w14:textId="77777777" w:rsidR="0088344E" w:rsidRDefault="00000000">
            <w:pPr>
              <w:spacing w:after="0"/>
            </w:pPr>
            <w:r>
              <w:rPr>
                <w:sz w:val="16"/>
              </w:rPr>
              <w:t>Database</w:t>
            </w:r>
          </w:p>
        </w:tc>
        <w:tc>
          <w:tcPr>
            <w:tcW w:w="7344" w:type="dxa"/>
            <w:vAlign w:val="center"/>
          </w:tcPr>
          <w:p w14:paraId="4BEE4EAE" w14:textId="77777777" w:rsidR="0088344E" w:rsidRDefault="00000000">
            <w:pPr>
              <w:spacing w:after="0"/>
            </w:pPr>
            <w:r>
              <w:rPr>
                <w:sz w:val="16"/>
              </w:rPr>
              <w:t>MySQL ผ่าน phpMyAdmin</w:t>
            </w:r>
          </w:p>
        </w:tc>
      </w:tr>
      <w:tr w:rsidR="0088344E" w14:paraId="09F0CCD0" w14:textId="77777777">
        <w:trPr>
          <w:jc w:val="center"/>
        </w:trPr>
        <w:tc>
          <w:tcPr>
            <w:tcW w:w="2016" w:type="dxa"/>
            <w:vAlign w:val="center"/>
          </w:tcPr>
          <w:p w14:paraId="00820AD8" w14:textId="77777777" w:rsidR="0088344E" w:rsidRDefault="00000000">
            <w:pPr>
              <w:spacing w:after="0"/>
            </w:pPr>
            <w:r>
              <w:rPr>
                <w:sz w:val="16"/>
              </w:rPr>
              <w:t>LINE OA</w:t>
            </w:r>
          </w:p>
        </w:tc>
        <w:tc>
          <w:tcPr>
            <w:tcW w:w="7344" w:type="dxa"/>
            <w:vAlign w:val="center"/>
          </w:tcPr>
          <w:p w14:paraId="17E6BD17" w14:textId="77777777" w:rsidR="0088344E" w:rsidRDefault="00000000">
            <w:pPr>
              <w:spacing w:after="0"/>
            </w:pPr>
            <w:r>
              <w:rPr>
                <w:sz w:val="16"/>
              </w:rPr>
              <w:t>ผูกลูกค้า แจ้งซ่อม รอบ service และแจ้งทีมช่าง</w:t>
            </w:r>
          </w:p>
        </w:tc>
      </w:tr>
      <w:tr w:rsidR="0088344E" w14:paraId="6532B68A" w14:textId="77777777">
        <w:trPr>
          <w:jc w:val="center"/>
        </w:trPr>
        <w:tc>
          <w:tcPr>
            <w:tcW w:w="2016" w:type="dxa"/>
            <w:vAlign w:val="center"/>
          </w:tcPr>
          <w:p w14:paraId="75EE020B" w14:textId="77777777" w:rsidR="0088344E" w:rsidRDefault="00000000">
            <w:pPr>
              <w:spacing w:after="0"/>
            </w:pPr>
            <w:r>
              <w:rPr>
                <w:sz w:val="16"/>
              </w:rPr>
              <w:t>Public Test</w:t>
            </w:r>
          </w:p>
        </w:tc>
        <w:tc>
          <w:tcPr>
            <w:tcW w:w="7344" w:type="dxa"/>
            <w:vAlign w:val="center"/>
          </w:tcPr>
          <w:p w14:paraId="46D14436" w14:textId="77777777" w:rsidR="0088344E" w:rsidRDefault="00000000">
            <w:pPr>
              <w:spacing w:after="0"/>
            </w:pPr>
            <w:r>
              <w:rPr>
                <w:sz w:val="16"/>
              </w:rPr>
              <w:t>Cloudflare Tunnel สำหรับทดสอบผ่านอินเทอร์เน็ต</w:t>
            </w:r>
          </w:p>
        </w:tc>
      </w:tr>
    </w:tbl>
    <w:p w14:paraId="6591ADB0" w14:textId="77777777" w:rsidR="0088344E" w:rsidRDefault="0088344E"/>
    <w:p w14:paraId="20C125CF" w14:textId="77777777" w:rsidR="0088344E" w:rsidRDefault="00000000">
      <w:pPr>
        <w:pStyle w:val="1"/>
      </w:pPr>
      <w:r>
        <w:lastRenderedPageBreak/>
        <w:t>9. Data Dictionary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88344E" w14:paraId="645AA4FD" w14:textId="77777777">
        <w:trPr>
          <w:jc w:val="center"/>
        </w:trPr>
        <w:tc>
          <w:tcPr>
            <w:tcW w:w="10080" w:type="dxa"/>
            <w:tcBorders>
              <w:top w:val="dashed" w:sz="8" w:space="0" w:color="94A3B8"/>
              <w:left w:val="dashed" w:sz="8" w:space="0" w:color="94A3B8"/>
              <w:bottom w:val="dashed" w:sz="8" w:space="0" w:color="94A3B8"/>
              <w:right w:val="dashed" w:sz="8" w:space="0" w:color="94A3B8"/>
            </w:tcBorders>
            <w:shd w:val="clear" w:color="auto" w:fill="F8FAFC"/>
            <w:vAlign w:val="center"/>
          </w:tcPr>
          <w:p w14:paraId="2CD44D1E" w14:textId="77777777" w:rsidR="0088344E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07B86A7" wp14:editId="5DE99061">
                  <wp:extent cx="6080760" cy="3337114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4 Database ERD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80760" cy="33371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79F4659" w14:textId="77777777" w:rsidR="0088344E" w:rsidRDefault="00000000">
            <w:pPr>
              <w:jc w:val="center"/>
            </w:pPr>
            <w:r>
              <w:rPr>
                <w:i/>
                <w:color w:val="64748B"/>
                <w:sz w:val="18"/>
              </w:rPr>
              <w:t>รูปที่ 4 Database ERD</w:t>
            </w:r>
          </w:p>
        </w:tc>
      </w:tr>
    </w:tbl>
    <w:p w14:paraId="047863E4" w14:textId="77777777" w:rsidR="0088344E" w:rsidRDefault="0088344E"/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6480"/>
      </w:tblGrid>
      <w:tr w:rsidR="0088344E" w14:paraId="5A9FB332" w14:textId="77777777">
        <w:trPr>
          <w:jc w:val="center"/>
        </w:trPr>
        <w:tc>
          <w:tcPr>
            <w:tcW w:w="2880" w:type="dxa"/>
            <w:shd w:val="clear" w:color="auto" w:fill="E8EEF5"/>
            <w:vAlign w:val="center"/>
          </w:tcPr>
          <w:p w14:paraId="199CDD79" w14:textId="77777777" w:rsidR="0088344E" w:rsidRDefault="00000000">
            <w:pPr>
              <w:spacing w:after="0"/>
            </w:pPr>
            <w:r>
              <w:rPr>
                <w:b/>
                <w:color w:val="0F172A"/>
                <w:sz w:val="16"/>
              </w:rPr>
              <w:t>ตาราง</w:t>
            </w:r>
          </w:p>
        </w:tc>
        <w:tc>
          <w:tcPr>
            <w:tcW w:w="6480" w:type="dxa"/>
            <w:shd w:val="clear" w:color="auto" w:fill="E8EEF5"/>
            <w:vAlign w:val="center"/>
          </w:tcPr>
          <w:p w14:paraId="31E934EA" w14:textId="77777777" w:rsidR="0088344E" w:rsidRDefault="00000000">
            <w:pPr>
              <w:spacing w:after="0"/>
            </w:pPr>
            <w:r>
              <w:rPr>
                <w:b/>
                <w:color w:val="0F172A"/>
                <w:sz w:val="16"/>
              </w:rPr>
              <w:t>หน้าที่</w:t>
            </w:r>
          </w:p>
        </w:tc>
      </w:tr>
      <w:tr w:rsidR="0088344E" w14:paraId="5CC13304" w14:textId="77777777">
        <w:trPr>
          <w:jc w:val="center"/>
        </w:trPr>
        <w:tc>
          <w:tcPr>
            <w:tcW w:w="2880" w:type="dxa"/>
            <w:vAlign w:val="center"/>
          </w:tcPr>
          <w:p w14:paraId="3BAA7C3A" w14:textId="77777777" w:rsidR="0088344E" w:rsidRDefault="00000000">
            <w:pPr>
              <w:spacing w:after="0"/>
            </w:pPr>
            <w:r>
              <w:rPr>
                <w:sz w:val="16"/>
              </w:rPr>
              <w:t>users</w:t>
            </w:r>
          </w:p>
        </w:tc>
        <w:tc>
          <w:tcPr>
            <w:tcW w:w="6480" w:type="dxa"/>
            <w:vAlign w:val="center"/>
          </w:tcPr>
          <w:p w14:paraId="166C889A" w14:textId="77777777" w:rsidR="0088344E" w:rsidRDefault="00000000">
            <w:pPr>
              <w:spacing w:after="0"/>
            </w:pPr>
            <w:r>
              <w:rPr>
                <w:sz w:val="16"/>
              </w:rPr>
              <w:t>บัญชีแอดมินและช่าง</w:t>
            </w:r>
          </w:p>
        </w:tc>
      </w:tr>
      <w:tr w:rsidR="0088344E" w14:paraId="57529284" w14:textId="77777777">
        <w:trPr>
          <w:jc w:val="center"/>
        </w:trPr>
        <w:tc>
          <w:tcPr>
            <w:tcW w:w="2880" w:type="dxa"/>
            <w:vAlign w:val="center"/>
          </w:tcPr>
          <w:p w14:paraId="7ACF0DB2" w14:textId="77777777" w:rsidR="0088344E" w:rsidRDefault="00000000">
            <w:pPr>
              <w:spacing w:after="0"/>
            </w:pPr>
            <w:r>
              <w:rPr>
                <w:sz w:val="16"/>
              </w:rPr>
              <w:t>customers</w:t>
            </w:r>
          </w:p>
        </w:tc>
        <w:tc>
          <w:tcPr>
            <w:tcW w:w="6480" w:type="dxa"/>
            <w:vAlign w:val="center"/>
          </w:tcPr>
          <w:p w14:paraId="744D5F6B" w14:textId="77777777" w:rsidR="0088344E" w:rsidRDefault="00000000">
            <w:pPr>
              <w:spacing w:after="0"/>
            </w:pPr>
            <w:r>
              <w:rPr>
                <w:sz w:val="16"/>
              </w:rPr>
              <w:t>ข้อมูลลูกค้า</w:t>
            </w:r>
          </w:p>
        </w:tc>
      </w:tr>
      <w:tr w:rsidR="0088344E" w14:paraId="69CB2B4C" w14:textId="77777777">
        <w:trPr>
          <w:jc w:val="center"/>
        </w:trPr>
        <w:tc>
          <w:tcPr>
            <w:tcW w:w="2880" w:type="dxa"/>
            <w:vAlign w:val="center"/>
          </w:tcPr>
          <w:p w14:paraId="15CBBB88" w14:textId="77777777" w:rsidR="0088344E" w:rsidRDefault="00000000">
            <w:pPr>
              <w:spacing w:after="0"/>
            </w:pPr>
            <w:r>
              <w:rPr>
                <w:sz w:val="16"/>
              </w:rPr>
              <w:t>customer_sites</w:t>
            </w:r>
          </w:p>
        </w:tc>
        <w:tc>
          <w:tcPr>
            <w:tcW w:w="6480" w:type="dxa"/>
            <w:vAlign w:val="center"/>
          </w:tcPr>
          <w:p w14:paraId="43E60142" w14:textId="77777777" w:rsidR="0088344E" w:rsidRDefault="00000000">
            <w:pPr>
              <w:spacing w:after="0"/>
            </w:pPr>
            <w:r>
              <w:rPr>
                <w:sz w:val="16"/>
              </w:rPr>
              <w:t>จุดติดตั้งและระยะดูแล</w:t>
            </w:r>
          </w:p>
        </w:tc>
      </w:tr>
      <w:tr w:rsidR="0088344E" w14:paraId="4FEFF64A" w14:textId="77777777">
        <w:trPr>
          <w:jc w:val="center"/>
        </w:trPr>
        <w:tc>
          <w:tcPr>
            <w:tcW w:w="2880" w:type="dxa"/>
            <w:vAlign w:val="center"/>
          </w:tcPr>
          <w:p w14:paraId="3248F926" w14:textId="77777777" w:rsidR="0088344E" w:rsidRDefault="00000000">
            <w:pPr>
              <w:spacing w:after="0"/>
            </w:pPr>
            <w:r>
              <w:rPr>
                <w:sz w:val="16"/>
              </w:rPr>
              <w:t>device_models</w:t>
            </w:r>
          </w:p>
        </w:tc>
        <w:tc>
          <w:tcPr>
            <w:tcW w:w="6480" w:type="dxa"/>
            <w:vAlign w:val="center"/>
          </w:tcPr>
          <w:p w14:paraId="348AE7EB" w14:textId="77777777" w:rsidR="0088344E" w:rsidRDefault="00000000">
            <w:pPr>
              <w:spacing w:after="0"/>
            </w:pPr>
            <w:r>
              <w:rPr>
                <w:sz w:val="16"/>
              </w:rPr>
              <w:t>รุ่นอุปกรณ์</w:t>
            </w:r>
          </w:p>
        </w:tc>
      </w:tr>
      <w:tr w:rsidR="0088344E" w14:paraId="46DC98A3" w14:textId="77777777">
        <w:trPr>
          <w:jc w:val="center"/>
        </w:trPr>
        <w:tc>
          <w:tcPr>
            <w:tcW w:w="2880" w:type="dxa"/>
            <w:vAlign w:val="center"/>
          </w:tcPr>
          <w:p w14:paraId="43C85F82" w14:textId="77777777" w:rsidR="0088344E" w:rsidRDefault="00000000">
            <w:pPr>
              <w:spacing w:after="0"/>
            </w:pPr>
            <w:r>
              <w:rPr>
                <w:sz w:val="16"/>
              </w:rPr>
              <w:t>device_units</w:t>
            </w:r>
          </w:p>
        </w:tc>
        <w:tc>
          <w:tcPr>
            <w:tcW w:w="6480" w:type="dxa"/>
            <w:vAlign w:val="center"/>
          </w:tcPr>
          <w:p w14:paraId="7904C3E8" w14:textId="77777777" w:rsidR="0088344E" w:rsidRDefault="00000000">
            <w:pPr>
              <w:spacing w:after="0"/>
            </w:pPr>
            <w:r>
              <w:rPr>
                <w:sz w:val="16"/>
              </w:rPr>
              <w:t>อุปกรณ์จริง</w:t>
            </w:r>
          </w:p>
        </w:tc>
      </w:tr>
      <w:tr w:rsidR="0088344E" w14:paraId="7A1BA734" w14:textId="77777777">
        <w:trPr>
          <w:jc w:val="center"/>
        </w:trPr>
        <w:tc>
          <w:tcPr>
            <w:tcW w:w="2880" w:type="dxa"/>
            <w:vAlign w:val="center"/>
          </w:tcPr>
          <w:p w14:paraId="17D87AB6" w14:textId="77777777" w:rsidR="0088344E" w:rsidRDefault="00000000">
            <w:pPr>
              <w:spacing w:after="0"/>
            </w:pPr>
            <w:r>
              <w:rPr>
                <w:sz w:val="16"/>
              </w:rPr>
              <w:t>jobs</w:t>
            </w:r>
          </w:p>
        </w:tc>
        <w:tc>
          <w:tcPr>
            <w:tcW w:w="6480" w:type="dxa"/>
            <w:vAlign w:val="center"/>
          </w:tcPr>
          <w:p w14:paraId="66E85542" w14:textId="77777777" w:rsidR="0088344E" w:rsidRDefault="00000000">
            <w:pPr>
              <w:spacing w:after="0"/>
            </w:pPr>
            <w:r>
              <w:rPr>
                <w:sz w:val="16"/>
              </w:rPr>
              <w:t>หัวงานกลาง</w:t>
            </w:r>
          </w:p>
        </w:tc>
      </w:tr>
      <w:tr w:rsidR="0088344E" w14:paraId="70767421" w14:textId="77777777">
        <w:trPr>
          <w:jc w:val="center"/>
        </w:trPr>
        <w:tc>
          <w:tcPr>
            <w:tcW w:w="2880" w:type="dxa"/>
            <w:vAlign w:val="center"/>
          </w:tcPr>
          <w:p w14:paraId="11EA7B1E" w14:textId="77777777" w:rsidR="0088344E" w:rsidRDefault="00000000">
            <w:pPr>
              <w:spacing w:after="0"/>
            </w:pPr>
            <w:r>
              <w:rPr>
                <w:sz w:val="16"/>
              </w:rPr>
              <w:t>installation_jobs</w:t>
            </w:r>
          </w:p>
        </w:tc>
        <w:tc>
          <w:tcPr>
            <w:tcW w:w="6480" w:type="dxa"/>
            <w:vAlign w:val="center"/>
          </w:tcPr>
          <w:p w14:paraId="6B81DFE0" w14:textId="77777777" w:rsidR="0088344E" w:rsidRDefault="00000000">
            <w:pPr>
              <w:spacing w:after="0"/>
            </w:pPr>
            <w:r>
              <w:rPr>
                <w:sz w:val="16"/>
              </w:rPr>
              <w:t>รายละเอียดงานติดตั้ง</w:t>
            </w:r>
          </w:p>
        </w:tc>
      </w:tr>
      <w:tr w:rsidR="0088344E" w14:paraId="5B09CE58" w14:textId="77777777">
        <w:trPr>
          <w:jc w:val="center"/>
        </w:trPr>
        <w:tc>
          <w:tcPr>
            <w:tcW w:w="2880" w:type="dxa"/>
            <w:vAlign w:val="center"/>
          </w:tcPr>
          <w:p w14:paraId="0B521B97" w14:textId="77777777" w:rsidR="0088344E" w:rsidRDefault="00000000">
            <w:pPr>
              <w:spacing w:after="0"/>
            </w:pPr>
            <w:r>
              <w:rPr>
                <w:sz w:val="16"/>
              </w:rPr>
              <w:t>repair_jobs</w:t>
            </w:r>
          </w:p>
        </w:tc>
        <w:tc>
          <w:tcPr>
            <w:tcW w:w="6480" w:type="dxa"/>
            <w:vAlign w:val="center"/>
          </w:tcPr>
          <w:p w14:paraId="67F91E3C" w14:textId="77777777" w:rsidR="0088344E" w:rsidRDefault="00000000">
            <w:pPr>
              <w:spacing w:after="0"/>
            </w:pPr>
            <w:r>
              <w:rPr>
                <w:sz w:val="16"/>
              </w:rPr>
              <w:t>รายละเอียดงานซ่อม</w:t>
            </w:r>
          </w:p>
        </w:tc>
      </w:tr>
      <w:tr w:rsidR="0088344E" w14:paraId="0A582501" w14:textId="77777777">
        <w:trPr>
          <w:jc w:val="center"/>
        </w:trPr>
        <w:tc>
          <w:tcPr>
            <w:tcW w:w="2880" w:type="dxa"/>
            <w:vAlign w:val="center"/>
          </w:tcPr>
          <w:p w14:paraId="223DEB0D" w14:textId="77777777" w:rsidR="0088344E" w:rsidRDefault="00000000">
            <w:pPr>
              <w:spacing w:after="0"/>
            </w:pPr>
            <w:r>
              <w:rPr>
                <w:sz w:val="16"/>
              </w:rPr>
              <w:t>problem_reports</w:t>
            </w:r>
          </w:p>
        </w:tc>
        <w:tc>
          <w:tcPr>
            <w:tcW w:w="6480" w:type="dxa"/>
            <w:vAlign w:val="center"/>
          </w:tcPr>
          <w:p w14:paraId="3C6F0679" w14:textId="77777777" w:rsidR="0088344E" w:rsidRDefault="00000000">
            <w:pPr>
              <w:spacing w:after="0"/>
            </w:pPr>
            <w:r>
              <w:rPr>
                <w:sz w:val="16"/>
              </w:rPr>
              <w:t>รายงานปัญหา</w:t>
            </w:r>
          </w:p>
        </w:tc>
      </w:tr>
      <w:tr w:rsidR="0088344E" w14:paraId="1A9D5FAF" w14:textId="77777777">
        <w:trPr>
          <w:jc w:val="center"/>
        </w:trPr>
        <w:tc>
          <w:tcPr>
            <w:tcW w:w="2880" w:type="dxa"/>
            <w:vAlign w:val="center"/>
          </w:tcPr>
          <w:p w14:paraId="7290510E" w14:textId="77777777" w:rsidR="0088344E" w:rsidRDefault="00000000">
            <w:pPr>
              <w:spacing w:after="0"/>
            </w:pPr>
            <w:r>
              <w:rPr>
                <w:sz w:val="16"/>
              </w:rPr>
              <w:t>line_report_sessions</w:t>
            </w:r>
          </w:p>
        </w:tc>
        <w:tc>
          <w:tcPr>
            <w:tcW w:w="6480" w:type="dxa"/>
            <w:vAlign w:val="center"/>
          </w:tcPr>
          <w:p w14:paraId="2582810C" w14:textId="77777777" w:rsidR="0088344E" w:rsidRDefault="00000000">
            <w:pPr>
              <w:spacing w:after="0"/>
            </w:pPr>
            <w:r>
              <w:rPr>
                <w:sz w:val="16"/>
              </w:rPr>
              <w:t>สถานะการแจ้งซ่อมผ่าน LINE</w:t>
            </w:r>
          </w:p>
        </w:tc>
      </w:tr>
      <w:tr w:rsidR="0088344E" w14:paraId="557D237C" w14:textId="77777777">
        <w:trPr>
          <w:jc w:val="center"/>
        </w:trPr>
        <w:tc>
          <w:tcPr>
            <w:tcW w:w="2880" w:type="dxa"/>
            <w:vAlign w:val="center"/>
          </w:tcPr>
          <w:p w14:paraId="226C8A80" w14:textId="77777777" w:rsidR="0088344E" w:rsidRDefault="00000000">
            <w:pPr>
              <w:spacing w:after="0"/>
            </w:pPr>
            <w:r>
              <w:rPr>
                <w:sz w:val="16"/>
              </w:rPr>
              <w:t>line_message_templates</w:t>
            </w:r>
          </w:p>
        </w:tc>
        <w:tc>
          <w:tcPr>
            <w:tcW w:w="6480" w:type="dxa"/>
            <w:vAlign w:val="center"/>
          </w:tcPr>
          <w:p w14:paraId="390A26BE" w14:textId="77777777" w:rsidR="0088344E" w:rsidRDefault="00000000">
            <w:pPr>
              <w:spacing w:after="0"/>
            </w:pPr>
            <w:r>
              <w:rPr>
                <w:sz w:val="16"/>
              </w:rPr>
              <w:t>เทมเพลตข้อความ LINE</w:t>
            </w:r>
          </w:p>
        </w:tc>
      </w:tr>
      <w:tr w:rsidR="0088344E" w14:paraId="28E17F04" w14:textId="77777777">
        <w:trPr>
          <w:jc w:val="center"/>
        </w:trPr>
        <w:tc>
          <w:tcPr>
            <w:tcW w:w="2880" w:type="dxa"/>
            <w:vAlign w:val="center"/>
          </w:tcPr>
          <w:p w14:paraId="3CC72B6E" w14:textId="77777777" w:rsidR="0088344E" w:rsidRDefault="00000000">
            <w:pPr>
              <w:spacing w:after="0"/>
            </w:pPr>
            <w:r>
              <w:rPr>
                <w:sz w:val="16"/>
              </w:rPr>
              <w:t>job_evidence</w:t>
            </w:r>
          </w:p>
        </w:tc>
        <w:tc>
          <w:tcPr>
            <w:tcW w:w="6480" w:type="dxa"/>
            <w:vAlign w:val="center"/>
          </w:tcPr>
          <w:p w14:paraId="3FD9FD91" w14:textId="77777777" w:rsidR="0088344E" w:rsidRDefault="00000000">
            <w:pPr>
              <w:spacing w:after="0"/>
            </w:pPr>
            <w:r>
              <w:rPr>
                <w:sz w:val="16"/>
              </w:rPr>
              <w:t>รูปและไฟล์หลักฐาน</w:t>
            </w:r>
          </w:p>
        </w:tc>
      </w:tr>
      <w:tr w:rsidR="0088344E" w14:paraId="3266134F" w14:textId="77777777">
        <w:trPr>
          <w:jc w:val="center"/>
        </w:trPr>
        <w:tc>
          <w:tcPr>
            <w:tcW w:w="2880" w:type="dxa"/>
            <w:vAlign w:val="center"/>
          </w:tcPr>
          <w:p w14:paraId="6DD28009" w14:textId="77777777" w:rsidR="0088344E" w:rsidRDefault="00000000">
            <w:pPr>
              <w:spacing w:after="0"/>
            </w:pPr>
            <w:r>
              <w:rPr>
                <w:sz w:val="16"/>
              </w:rPr>
              <w:t>problem_devices</w:t>
            </w:r>
          </w:p>
        </w:tc>
        <w:tc>
          <w:tcPr>
            <w:tcW w:w="6480" w:type="dxa"/>
            <w:vAlign w:val="center"/>
          </w:tcPr>
          <w:p w14:paraId="3F86D354" w14:textId="77777777" w:rsidR="0088344E" w:rsidRDefault="00000000">
            <w:pPr>
              <w:spacing w:after="0"/>
            </w:pPr>
            <w:r>
              <w:rPr>
                <w:sz w:val="16"/>
              </w:rPr>
              <w:t>อุปกรณ์ที่เกี่ยวข้องกับเคส</w:t>
            </w:r>
          </w:p>
        </w:tc>
      </w:tr>
    </w:tbl>
    <w:p w14:paraId="10FF96B8" w14:textId="77777777" w:rsidR="0088344E" w:rsidRDefault="0088344E"/>
    <w:p w14:paraId="3845BC3A" w14:textId="77777777" w:rsidR="0088344E" w:rsidRDefault="00000000">
      <w:pPr>
        <w:pStyle w:val="21"/>
      </w:pPr>
      <w:r>
        <w:t>ตาราง users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1872"/>
        <w:gridCol w:w="1944"/>
        <w:gridCol w:w="2088"/>
        <w:gridCol w:w="3528"/>
      </w:tblGrid>
      <w:tr w:rsidR="0088344E" w14:paraId="68B6B305" w14:textId="77777777">
        <w:trPr>
          <w:jc w:val="center"/>
        </w:trPr>
        <w:tc>
          <w:tcPr>
            <w:tcW w:w="1872" w:type="dxa"/>
            <w:shd w:val="clear" w:color="auto" w:fill="E8EEF5"/>
            <w:vAlign w:val="center"/>
          </w:tcPr>
          <w:p w14:paraId="6652DD6D" w14:textId="77777777" w:rsidR="0088344E" w:rsidRDefault="00000000">
            <w:pPr>
              <w:spacing w:after="0"/>
            </w:pPr>
            <w:r>
              <w:rPr>
                <w:b/>
                <w:color w:val="0F172A"/>
                <w:sz w:val="16"/>
              </w:rPr>
              <w:t>ฟิลด์</w:t>
            </w:r>
          </w:p>
        </w:tc>
        <w:tc>
          <w:tcPr>
            <w:tcW w:w="1944" w:type="dxa"/>
            <w:shd w:val="clear" w:color="auto" w:fill="E8EEF5"/>
            <w:vAlign w:val="center"/>
          </w:tcPr>
          <w:p w14:paraId="14058F11" w14:textId="77777777" w:rsidR="0088344E" w:rsidRDefault="00000000">
            <w:pPr>
              <w:spacing w:after="0"/>
            </w:pPr>
            <w:r>
              <w:rPr>
                <w:b/>
                <w:color w:val="0F172A"/>
                <w:sz w:val="16"/>
              </w:rPr>
              <w:t>ชนิดข้อมูล</w:t>
            </w:r>
          </w:p>
        </w:tc>
        <w:tc>
          <w:tcPr>
            <w:tcW w:w="2088" w:type="dxa"/>
            <w:shd w:val="clear" w:color="auto" w:fill="E8EEF5"/>
            <w:vAlign w:val="center"/>
          </w:tcPr>
          <w:p w14:paraId="344E4B4E" w14:textId="77777777" w:rsidR="0088344E" w:rsidRDefault="00000000">
            <w:pPr>
              <w:spacing w:after="0"/>
            </w:pPr>
            <w:r>
              <w:rPr>
                <w:b/>
                <w:color w:val="0F172A"/>
                <w:sz w:val="16"/>
              </w:rPr>
              <w:t>หน้าที่</w:t>
            </w:r>
          </w:p>
        </w:tc>
        <w:tc>
          <w:tcPr>
            <w:tcW w:w="3528" w:type="dxa"/>
            <w:shd w:val="clear" w:color="auto" w:fill="E8EEF5"/>
            <w:vAlign w:val="center"/>
          </w:tcPr>
          <w:p w14:paraId="3AABB7CB" w14:textId="77777777" w:rsidR="0088344E" w:rsidRDefault="00000000">
            <w:pPr>
              <w:spacing w:after="0"/>
            </w:pPr>
            <w:r>
              <w:rPr>
                <w:b/>
                <w:color w:val="0F172A"/>
                <w:sz w:val="16"/>
              </w:rPr>
              <w:t>คำอธิบาย</w:t>
            </w:r>
          </w:p>
        </w:tc>
      </w:tr>
      <w:tr w:rsidR="0088344E" w14:paraId="4FA119CE" w14:textId="77777777">
        <w:trPr>
          <w:jc w:val="center"/>
        </w:trPr>
        <w:tc>
          <w:tcPr>
            <w:tcW w:w="1872" w:type="dxa"/>
            <w:vAlign w:val="center"/>
          </w:tcPr>
          <w:p w14:paraId="43FEC392" w14:textId="77777777" w:rsidR="0088344E" w:rsidRDefault="00000000">
            <w:pPr>
              <w:spacing w:after="0"/>
            </w:pPr>
            <w:r>
              <w:rPr>
                <w:sz w:val="15"/>
              </w:rPr>
              <w:t>user_id</w:t>
            </w:r>
          </w:p>
        </w:tc>
        <w:tc>
          <w:tcPr>
            <w:tcW w:w="1944" w:type="dxa"/>
            <w:vAlign w:val="center"/>
          </w:tcPr>
          <w:p w14:paraId="1FA1A271" w14:textId="77777777" w:rsidR="0088344E" w:rsidRDefault="00000000">
            <w:pPr>
              <w:spacing w:after="0"/>
            </w:pPr>
            <w:r>
              <w:rPr>
                <w:sz w:val="15"/>
              </w:rPr>
              <w:t>INT PK AI</w:t>
            </w:r>
          </w:p>
        </w:tc>
        <w:tc>
          <w:tcPr>
            <w:tcW w:w="2088" w:type="dxa"/>
            <w:vAlign w:val="center"/>
          </w:tcPr>
          <w:p w14:paraId="16E179D5" w14:textId="77777777" w:rsidR="0088344E" w:rsidRDefault="00000000">
            <w:pPr>
              <w:spacing w:after="0"/>
            </w:pPr>
            <w:r>
              <w:rPr>
                <w:sz w:val="15"/>
              </w:rPr>
              <w:t>รหัสผู้ใช้งาน</w:t>
            </w:r>
          </w:p>
        </w:tc>
        <w:tc>
          <w:tcPr>
            <w:tcW w:w="3528" w:type="dxa"/>
            <w:vAlign w:val="center"/>
          </w:tcPr>
          <w:p w14:paraId="630B9D5E" w14:textId="77777777" w:rsidR="0088344E" w:rsidRDefault="00000000">
            <w:pPr>
              <w:spacing w:after="0"/>
            </w:pPr>
            <w:r>
              <w:rPr>
                <w:sz w:val="15"/>
              </w:rPr>
              <w:t>Primary key ของบัญชี ใช้อ้างอิงผู้สร้างงาน ช่างผู้รับงาน และผู้อัปโหลดรูป</w:t>
            </w:r>
          </w:p>
        </w:tc>
      </w:tr>
      <w:tr w:rsidR="0088344E" w14:paraId="126F2624" w14:textId="77777777">
        <w:trPr>
          <w:jc w:val="center"/>
        </w:trPr>
        <w:tc>
          <w:tcPr>
            <w:tcW w:w="1872" w:type="dxa"/>
            <w:vAlign w:val="center"/>
          </w:tcPr>
          <w:p w14:paraId="7267DAEF" w14:textId="77777777" w:rsidR="0088344E" w:rsidRDefault="00000000">
            <w:pPr>
              <w:spacing w:after="0"/>
            </w:pPr>
            <w:r>
              <w:rPr>
                <w:sz w:val="15"/>
              </w:rPr>
              <w:t>full_name</w:t>
            </w:r>
          </w:p>
        </w:tc>
        <w:tc>
          <w:tcPr>
            <w:tcW w:w="1944" w:type="dxa"/>
            <w:vAlign w:val="center"/>
          </w:tcPr>
          <w:p w14:paraId="154700A2" w14:textId="77777777" w:rsidR="0088344E" w:rsidRDefault="00000000">
            <w:pPr>
              <w:spacing w:after="0"/>
            </w:pPr>
            <w:r>
              <w:rPr>
                <w:sz w:val="15"/>
              </w:rPr>
              <w:t>VARCHAR(150)</w:t>
            </w:r>
          </w:p>
        </w:tc>
        <w:tc>
          <w:tcPr>
            <w:tcW w:w="2088" w:type="dxa"/>
            <w:vAlign w:val="center"/>
          </w:tcPr>
          <w:p w14:paraId="5FEFF96D" w14:textId="77777777" w:rsidR="0088344E" w:rsidRDefault="00000000">
            <w:pPr>
              <w:spacing w:after="0"/>
            </w:pPr>
            <w:r>
              <w:rPr>
                <w:sz w:val="15"/>
              </w:rPr>
              <w:t>ชื่อผู้ใช้</w:t>
            </w:r>
          </w:p>
        </w:tc>
        <w:tc>
          <w:tcPr>
            <w:tcW w:w="3528" w:type="dxa"/>
            <w:vAlign w:val="center"/>
          </w:tcPr>
          <w:p w14:paraId="1440BBBE" w14:textId="77777777" w:rsidR="0088344E" w:rsidRDefault="00000000">
            <w:pPr>
              <w:spacing w:after="0"/>
            </w:pPr>
            <w:r>
              <w:rPr>
                <w:sz w:val="15"/>
              </w:rPr>
              <w:t>แสดงชื่อแอดมินหรือช่างในระบบ</w:t>
            </w:r>
          </w:p>
        </w:tc>
      </w:tr>
      <w:tr w:rsidR="0088344E" w14:paraId="6023874B" w14:textId="77777777">
        <w:trPr>
          <w:jc w:val="center"/>
        </w:trPr>
        <w:tc>
          <w:tcPr>
            <w:tcW w:w="1872" w:type="dxa"/>
            <w:vAlign w:val="center"/>
          </w:tcPr>
          <w:p w14:paraId="4D16FCCF" w14:textId="77777777" w:rsidR="0088344E" w:rsidRDefault="00000000">
            <w:pPr>
              <w:spacing w:after="0"/>
            </w:pPr>
            <w:r>
              <w:rPr>
                <w:sz w:val="15"/>
              </w:rPr>
              <w:t>username</w:t>
            </w:r>
          </w:p>
        </w:tc>
        <w:tc>
          <w:tcPr>
            <w:tcW w:w="1944" w:type="dxa"/>
            <w:vAlign w:val="center"/>
          </w:tcPr>
          <w:p w14:paraId="05ED60DA" w14:textId="77777777" w:rsidR="0088344E" w:rsidRDefault="00000000">
            <w:pPr>
              <w:spacing w:after="0"/>
            </w:pPr>
            <w:r>
              <w:rPr>
                <w:sz w:val="15"/>
              </w:rPr>
              <w:t>VARCHAR(100) UNIQUE</w:t>
            </w:r>
          </w:p>
        </w:tc>
        <w:tc>
          <w:tcPr>
            <w:tcW w:w="2088" w:type="dxa"/>
            <w:vAlign w:val="center"/>
          </w:tcPr>
          <w:p w14:paraId="7EA941E4" w14:textId="77777777" w:rsidR="0088344E" w:rsidRDefault="00000000">
            <w:pPr>
              <w:spacing w:after="0"/>
            </w:pPr>
            <w:r>
              <w:rPr>
                <w:sz w:val="15"/>
              </w:rPr>
              <w:t>ชื่อเข้าสู่ระบบ</w:t>
            </w:r>
          </w:p>
        </w:tc>
        <w:tc>
          <w:tcPr>
            <w:tcW w:w="3528" w:type="dxa"/>
            <w:vAlign w:val="center"/>
          </w:tcPr>
          <w:p w14:paraId="3E51B898" w14:textId="77777777" w:rsidR="0088344E" w:rsidRDefault="00000000">
            <w:pPr>
              <w:spacing w:after="0"/>
            </w:pPr>
            <w:r>
              <w:rPr>
                <w:sz w:val="15"/>
              </w:rPr>
              <w:t>ใช้ Login ต้องไม่ซ้ำ</w:t>
            </w:r>
          </w:p>
        </w:tc>
      </w:tr>
      <w:tr w:rsidR="0088344E" w14:paraId="3E3773DB" w14:textId="77777777">
        <w:trPr>
          <w:jc w:val="center"/>
        </w:trPr>
        <w:tc>
          <w:tcPr>
            <w:tcW w:w="1872" w:type="dxa"/>
            <w:vAlign w:val="center"/>
          </w:tcPr>
          <w:p w14:paraId="4E0A2D8C" w14:textId="77777777" w:rsidR="0088344E" w:rsidRDefault="00000000">
            <w:pPr>
              <w:spacing w:after="0"/>
            </w:pPr>
            <w:r>
              <w:rPr>
                <w:sz w:val="15"/>
              </w:rPr>
              <w:t>password</w:t>
            </w:r>
          </w:p>
        </w:tc>
        <w:tc>
          <w:tcPr>
            <w:tcW w:w="1944" w:type="dxa"/>
            <w:vAlign w:val="center"/>
          </w:tcPr>
          <w:p w14:paraId="778243E0" w14:textId="77777777" w:rsidR="0088344E" w:rsidRDefault="00000000">
            <w:pPr>
              <w:spacing w:after="0"/>
            </w:pPr>
            <w:r>
              <w:rPr>
                <w:sz w:val="15"/>
              </w:rPr>
              <w:t>VARCHAR(255)</w:t>
            </w:r>
          </w:p>
        </w:tc>
        <w:tc>
          <w:tcPr>
            <w:tcW w:w="2088" w:type="dxa"/>
            <w:vAlign w:val="center"/>
          </w:tcPr>
          <w:p w14:paraId="5B72D76B" w14:textId="77777777" w:rsidR="0088344E" w:rsidRDefault="00000000">
            <w:pPr>
              <w:spacing w:after="0"/>
            </w:pPr>
            <w:r>
              <w:rPr>
                <w:sz w:val="15"/>
              </w:rPr>
              <w:t>รหัสผ่านเข้ารหัส</w:t>
            </w:r>
          </w:p>
        </w:tc>
        <w:tc>
          <w:tcPr>
            <w:tcW w:w="3528" w:type="dxa"/>
            <w:vAlign w:val="center"/>
          </w:tcPr>
          <w:p w14:paraId="5FBF0534" w14:textId="77777777" w:rsidR="0088344E" w:rsidRDefault="00000000">
            <w:pPr>
              <w:spacing w:after="0"/>
            </w:pPr>
            <w:r>
              <w:rPr>
                <w:sz w:val="15"/>
              </w:rPr>
              <w:t>เก็บ hash ของรหัสผ่าน ไม่เก็บรหัสจริง</w:t>
            </w:r>
          </w:p>
        </w:tc>
      </w:tr>
      <w:tr w:rsidR="0088344E" w14:paraId="1F46BE78" w14:textId="77777777">
        <w:trPr>
          <w:jc w:val="center"/>
        </w:trPr>
        <w:tc>
          <w:tcPr>
            <w:tcW w:w="1872" w:type="dxa"/>
            <w:vAlign w:val="center"/>
          </w:tcPr>
          <w:p w14:paraId="70647BD6" w14:textId="77777777" w:rsidR="0088344E" w:rsidRDefault="00000000">
            <w:pPr>
              <w:spacing w:after="0"/>
            </w:pPr>
            <w:r>
              <w:rPr>
                <w:sz w:val="15"/>
              </w:rPr>
              <w:t>phone</w:t>
            </w:r>
          </w:p>
        </w:tc>
        <w:tc>
          <w:tcPr>
            <w:tcW w:w="1944" w:type="dxa"/>
            <w:vAlign w:val="center"/>
          </w:tcPr>
          <w:p w14:paraId="59EFB46E" w14:textId="77777777" w:rsidR="0088344E" w:rsidRDefault="00000000">
            <w:pPr>
              <w:spacing w:after="0"/>
            </w:pPr>
            <w:r>
              <w:rPr>
                <w:sz w:val="15"/>
              </w:rPr>
              <w:t>VARCHAR(20)</w:t>
            </w:r>
          </w:p>
        </w:tc>
        <w:tc>
          <w:tcPr>
            <w:tcW w:w="2088" w:type="dxa"/>
            <w:vAlign w:val="center"/>
          </w:tcPr>
          <w:p w14:paraId="5BE9CB2F" w14:textId="77777777" w:rsidR="0088344E" w:rsidRDefault="00000000">
            <w:pPr>
              <w:spacing w:after="0"/>
            </w:pPr>
            <w:r>
              <w:rPr>
                <w:sz w:val="15"/>
              </w:rPr>
              <w:t>เบอร์โทร</w:t>
            </w:r>
          </w:p>
        </w:tc>
        <w:tc>
          <w:tcPr>
            <w:tcW w:w="3528" w:type="dxa"/>
            <w:vAlign w:val="center"/>
          </w:tcPr>
          <w:p w14:paraId="3324A124" w14:textId="77777777" w:rsidR="0088344E" w:rsidRDefault="00000000">
            <w:pPr>
              <w:spacing w:after="0"/>
            </w:pPr>
            <w:r>
              <w:rPr>
                <w:sz w:val="15"/>
              </w:rPr>
              <w:t>ช่องทางติดต่อผู้ใช้</w:t>
            </w:r>
          </w:p>
        </w:tc>
      </w:tr>
      <w:tr w:rsidR="0088344E" w14:paraId="346DCE46" w14:textId="77777777">
        <w:trPr>
          <w:jc w:val="center"/>
        </w:trPr>
        <w:tc>
          <w:tcPr>
            <w:tcW w:w="1872" w:type="dxa"/>
            <w:vAlign w:val="center"/>
          </w:tcPr>
          <w:p w14:paraId="7805B3A5" w14:textId="77777777" w:rsidR="0088344E" w:rsidRDefault="00000000">
            <w:pPr>
              <w:spacing w:after="0"/>
            </w:pPr>
            <w:r>
              <w:rPr>
                <w:sz w:val="15"/>
              </w:rPr>
              <w:t>role</w:t>
            </w:r>
          </w:p>
        </w:tc>
        <w:tc>
          <w:tcPr>
            <w:tcW w:w="1944" w:type="dxa"/>
            <w:vAlign w:val="center"/>
          </w:tcPr>
          <w:p w14:paraId="0DC9A7AC" w14:textId="77777777" w:rsidR="0088344E" w:rsidRDefault="00000000">
            <w:pPr>
              <w:spacing w:after="0"/>
            </w:pPr>
            <w:r>
              <w:rPr>
                <w:sz w:val="15"/>
              </w:rPr>
              <w:t>ENUM</w:t>
            </w:r>
          </w:p>
        </w:tc>
        <w:tc>
          <w:tcPr>
            <w:tcW w:w="2088" w:type="dxa"/>
            <w:vAlign w:val="center"/>
          </w:tcPr>
          <w:p w14:paraId="0C32262A" w14:textId="77777777" w:rsidR="0088344E" w:rsidRDefault="00000000">
            <w:pPr>
              <w:spacing w:after="0"/>
            </w:pPr>
            <w:r>
              <w:rPr>
                <w:sz w:val="15"/>
              </w:rPr>
              <w:t>บทบาท</w:t>
            </w:r>
          </w:p>
        </w:tc>
        <w:tc>
          <w:tcPr>
            <w:tcW w:w="3528" w:type="dxa"/>
            <w:vAlign w:val="center"/>
          </w:tcPr>
          <w:p w14:paraId="7AEEC0F7" w14:textId="77777777" w:rsidR="0088344E" w:rsidRDefault="00000000">
            <w:pPr>
              <w:spacing w:after="0"/>
            </w:pPr>
            <w:r>
              <w:rPr>
                <w:sz w:val="15"/>
              </w:rPr>
              <w:t>admin หรือ technician เพื่อแยกสิทธิ์</w:t>
            </w:r>
          </w:p>
        </w:tc>
      </w:tr>
      <w:tr w:rsidR="0088344E" w14:paraId="6C10C5B9" w14:textId="77777777">
        <w:trPr>
          <w:jc w:val="center"/>
        </w:trPr>
        <w:tc>
          <w:tcPr>
            <w:tcW w:w="1872" w:type="dxa"/>
            <w:vAlign w:val="center"/>
          </w:tcPr>
          <w:p w14:paraId="738F27B9" w14:textId="77777777" w:rsidR="0088344E" w:rsidRDefault="00000000">
            <w:pPr>
              <w:spacing w:after="0"/>
            </w:pPr>
            <w:r>
              <w:rPr>
                <w:sz w:val="15"/>
              </w:rPr>
              <w:t>status</w:t>
            </w:r>
          </w:p>
        </w:tc>
        <w:tc>
          <w:tcPr>
            <w:tcW w:w="1944" w:type="dxa"/>
            <w:vAlign w:val="center"/>
          </w:tcPr>
          <w:p w14:paraId="55F3CB4F" w14:textId="77777777" w:rsidR="0088344E" w:rsidRDefault="00000000">
            <w:pPr>
              <w:spacing w:after="0"/>
            </w:pPr>
            <w:r>
              <w:rPr>
                <w:sz w:val="15"/>
              </w:rPr>
              <w:t>ENUM</w:t>
            </w:r>
          </w:p>
        </w:tc>
        <w:tc>
          <w:tcPr>
            <w:tcW w:w="2088" w:type="dxa"/>
            <w:vAlign w:val="center"/>
          </w:tcPr>
          <w:p w14:paraId="04CB6D25" w14:textId="77777777" w:rsidR="0088344E" w:rsidRDefault="00000000">
            <w:pPr>
              <w:spacing w:after="0"/>
            </w:pPr>
            <w:r>
              <w:rPr>
                <w:sz w:val="15"/>
              </w:rPr>
              <w:t>สถานะ</w:t>
            </w:r>
          </w:p>
        </w:tc>
        <w:tc>
          <w:tcPr>
            <w:tcW w:w="3528" w:type="dxa"/>
            <w:vAlign w:val="center"/>
          </w:tcPr>
          <w:p w14:paraId="0B26D6F2" w14:textId="77777777" w:rsidR="0088344E" w:rsidRDefault="00000000">
            <w:pPr>
              <w:spacing w:after="0"/>
            </w:pPr>
            <w:r>
              <w:rPr>
                <w:sz w:val="15"/>
              </w:rPr>
              <w:t>active/inactive สำหรับเปิดปิดบัญชี</w:t>
            </w:r>
          </w:p>
        </w:tc>
      </w:tr>
      <w:tr w:rsidR="0088344E" w14:paraId="03164C31" w14:textId="77777777">
        <w:trPr>
          <w:jc w:val="center"/>
        </w:trPr>
        <w:tc>
          <w:tcPr>
            <w:tcW w:w="1872" w:type="dxa"/>
            <w:vAlign w:val="center"/>
          </w:tcPr>
          <w:p w14:paraId="5A7E32CE" w14:textId="77777777" w:rsidR="0088344E" w:rsidRDefault="00000000">
            <w:pPr>
              <w:spacing w:after="0"/>
            </w:pPr>
            <w:r>
              <w:rPr>
                <w:sz w:val="15"/>
              </w:rPr>
              <w:t>created_at, updated_at</w:t>
            </w:r>
          </w:p>
        </w:tc>
        <w:tc>
          <w:tcPr>
            <w:tcW w:w="1944" w:type="dxa"/>
            <w:vAlign w:val="center"/>
          </w:tcPr>
          <w:p w14:paraId="366FF88E" w14:textId="77777777" w:rsidR="0088344E" w:rsidRDefault="00000000">
            <w:pPr>
              <w:spacing w:after="0"/>
            </w:pPr>
            <w:r>
              <w:rPr>
                <w:sz w:val="15"/>
              </w:rPr>
              <w:t>DATETIME</w:t>
            </w:r>
          </w:p>
        </w:tc>
        <w:tc>
          <w:tcPr>
            <w:tcW w:w="2088" w:type="dxa"/>
            <w:vAlign w:val="center"/>
          </w:tcPr>
          <w:p w14:paraId="009F32C3" w14:textId="77777777" w:rsidR="0088344E" w:rsidRDefault="00000000">
            <w:pPr>
              <w:spacing w:after="0"/>
            </w:pPr>
            <w:r>
              <w:rPr>
                <w:sz w:val="15"/>
              </w:rPr>
              <w:t>เวลา</w:t>
            </w:r>
          </w:p>
        </w:tc>
        <w:tc>
          <w:tcPr>
            <w:tcW w:w="3528" w:type="dxa"/>
            <w:vAlign w:val="center"/>
          </w:tcPr>
          <w:p w14:paraId="766B07C7" w14:textId="77777777" w:rsidR="0088344E" w:rsidRDefault="00000000">
            <w:pPr>
              <w:spacing w:after="0"/>
            </w:pPr>
            <w:r>
              <w:rPr>
                <w:sz w:val="15"/>
              </w:rPr>
              <w:t>เก็บเวลาสร้างและแก้ไขล่าสุด</w:t>
            </w:r>
          </w:p>
        </w:tc>
      </w:tr>
    </w:tbl>
    <w:p w14:paraId="0975AC3A" w14:textId="77777777" w:rsidR="0088344E" w:rsidRDefault="0088344E"/>
    <w:p w14:paraId="025CD7F0" w14:textId="77777777" w:rsidR="0088344E" w:rsidRDefault="00000000">
      <w:pPr>
        <w:pStyle w:val="21"/>
      </w:pPr>
      <w:r>
        <w:lastRenderedPageBreak/>
        <w:t>ตาราง customers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1872"/>
        <w:gridCol w:w="1944"/>
        <w:gridCol w:w="2088"/>
        <w:gridCol w:w="3528"/>
      </w:tblGrid>
      <w:tr w:rsidR="0088344E" w14:paraId="45BE98DE" w14:textId="77777777">
        <w:trPr>
          <w:jc w:val="center"/>
        </w:trPr>
        <w:tc>
          <w:tcPr>
            <w:tcW w:w="1872" w:type="dxa"/>
            <w:shd w:val="clear" w:color="auto" w:fill="E8EEF5"/>
            <w:vAlign w:val="center"/>
          </w:tcPr>
          <w:p w14:paraId="3ED4B266" w14:textId="77777777" w:rsidR="0088344E" w:rsidRDefault="00000000">
            <w:pPr>
              <w:spacing w:after="0"/>
            </w:pPr>
            <w:r>
              <w:rPr>
                <w:b/>
                <w:color w:val="0F172A"/>
                <w:sz w:val="16"/>
              </w:rPr>
              <w:t>ฟิลด์</w:t>
            </w:r>
          </w:p>
        </w:tc>
        <w:tc>
          <w:tcPr>
            <w:tcW w:w="1944" w:type="dxa"/>
            <w:shd w:val="clear" w:color="auto" w:fill="E8EEF5"/>
            <w:vAlign w:val="center"/>
          </w:tcPr>
          <w:p w14:paraId="00CCC1B0" w14:textId="77777777" w:rsidR="0088344E" w:rsidRDefault="00000000">
            <w:pPr>
              <w:spacing w:after="0"/>
            </w:pPr>
            <w:r>
              <w:rPr>
                <w:b/>
                <w:color w:val="0F172A"/>
                <w:sz w:val="16"/>
              </w:rPr>
              <w:t>ชนิดข้อมูล</w:t>
            </w:r>
          </w:p>
        </w:tc>
        <w:tc>
          <w:tcPr>
            <w:tcW w:w="2088" w:type="dxa"/>
            <w:shd w:val="clear" w:color="auto" w:fill="E8EEF5"/>
            <w:vAlign w:val="center"/>
          </w:tcPr>
          <w:p w14:paraId="4A2F3D3A" w14:textId="77777777" w:rsidR="0088344E" w:rsidRDefault="00000000">
            <w:pPr>
              <w:spacing w:after="0"/>
            </w:pPr>
            <w:r>
              <w:rPr>
                <w:b/>
                <w:color w:val="0F172A"/>
                <w:sz w:val="16"/>
              </w:rPr>
              <w:t>หน้าที่</w:t>
            </w:r>
          </w:p>
        </w:tc>
        <w:tc>
          <w:tcPr>
            <w:tcW w:w="3528" w:type="dxa"/>
            <w:shd w:val="clear" w:color="auto" w:fill="E8EEF5"/>
            <w:vAlign w:val="center"/>
          </w:tcPr>
          <w:p w14:paraId="114CAE12" w14:textId="77777777" w:rsidR="0088344E" w:rsidRDefault="00000000">
            <w:pPr>
              <w:spacing w:after="0"/>
            </w:pPr>
            <w:r>
              <w:rPr>
                <w:b/>
                <w:color w:val="0F172A"/>
                <w:sz w:val="16"/>
              </w:rPr>
              <w:t>คำอธิบาย</w:t>
            </w:r>
          </w:p>
        </w:tc>
      </w:tr>
      <w:tr w:rsidR="0088344E" w14:paraId="17565AA4" w14:textId="77777777">
        <w:trPr>
          <w:jc w:val="center"/>
        </w:trPr>
        <w:tc>
          <w:tcPr>
            <w:tcW w:w="1872" w:type="dxa"/>
            <w:vAlign w:val="center"/>
          </w:tcPr>
          <w:p w14:paraId="3BFB5C8F" w14:textId="77777777" w:rsidR="0088344E" w:rsidRDefault="00000000">
            <w:pPr>
              <w:spacing w:after="0"/>
            </w:pPr>
            <w:r>
              <w:rPr>
                <w:sz w:val="15"/>
              </w:rPr>
              <w:t>customer_id</w:t>
            </w:r>
          </w:p>
        </w:tc>
        <w:tc>
          <w:tcPr>
            <w:tcW w:w="1944" w:type="dxa"/>
            <w:vAlign w:val="center"/>
          </w:tcPr>
          <w:p w14:paraId="351AA09C" w14:textId="77777777" w:rsidR="0088344E" w:rsidRDefault="00000000">
            <w:pPr>
              <w:spacing w:after="0"/>
            </w:pPr>
            <w:r>
              <w:rPr>
                <w:sz w:val="15"/>
              </w:rPr>
              <w:t>INT PK AI</w:t>
            </w:r>
          </w:p>
        </w:tc>
        <w:tc>
          <w:tcPr>
            <w:tcW w:w="2088" w:type="dxa"/>
            <w:vAlign w:val="center"/>
          </w:tcPr>
          <w:p w14:paraId="59903F29" w14:textId="77777777" w:rsidR="0088344E" w:rsidRDefault="00000000">
            <w:pPr>
              <w:spacing w:after="0"/>
            </w:pPr>
            <w:r>
              <w:rPr>
                <w:sz w:val="15"/>
              </w:rPr>
              <w:t>รหัสลูกค้า</w:t>
            </w:r>
          </w:p>
        </w:tc>
        <w:tc>
          <w:tcPr>
            <w:tcW w:w="3528" w:type="dxa"/>
            <w:vAlign w:val="center"/>
          </w:tcPr>
          <w:p w14:paraId="0DD3F478" w14:textId="77777777" w:rsidR="0088344E" w:rsidRDefault="00000000">
            <w:pPr>
              <w:spacing w:after="0"/>
            </w:pPr>
            <w:r>
              <w:rPr>
                <w:sz w:val="15"/>
              </w:rPr>
              <w:t>Primary key ของลูกค้า</w:t>
            </w:r>
          </w:p>
        </w:tc>
      </w:tr>
      <w:tr w:rsidR="0088344E" w14:paraId="75DC7A37" w14:textId="77777777">
        <w:trPr>
          <w:jc w:val="center"/>
        </w:trPr>
        <w:tc>
          <w:tcPr>
            <w:tcW w:w="1872" w:type="dxa"/>
            <w:vAlign w:val="center"/>
          </w:tcPr>
          <w:p w14:paraId="66DFFE26" w14:textId="77777777" w:rsidR="0088344E" w:rsidRDefault="00000000">
            <w:pPr>
              <w:spacing w:after="0"/>
            </w:pPr>
            <w:r>
              <w:rPr>
                <w:sz w:val="15"/>
              </w:rPr>
              <w:t>customer_name</w:t>
            </w:r>
          </w:p>
        </w:tc>
        <w:tc>
          <w:tcPr>
            <w:tcW w:w="1944" w:type="dxa"/>
            <w:vAlign w:val="center"/>
          </w:tcPr>
          <w:p w14:paraId="3A25D6F7" w14:textId="77777777" w:rsidR="0088344E" w:rsidRDefault="00000000">
            <w:pPr>
              <w:spacing w:after="0"/>
            </w:pPr>
            <w:r>
              <w:rPr>
                <w:sz w:val="15"/>
              </w:rPr>
              <w:t>VARCHAR(150)</w:t>
            </w:r>
          </w:p>
        </w:tc>
        <w:tc>
          <w:tcPr>
            <w:tcW w:w="2088" w:type="dxa"/>
            <w:vAlign w:val="center"/>
          </w:tcPr>
          <w:p w14:paraId="58B48F6E" w14:textId="77777777" w:rsidR="0088344E" w:rsidRDefault="00000000">
            <w:pPr>
              <w:spacing w:after="0"/>
            </w:pPr>
            <w:r>
              <w:rPr>
                <w:sz w:val="15"/>
              </w:rPr>
              <w:t>ชื่อลูกค้า</w:t>
            </w:r>
          </w:p>
        </w:tc>
        <w:tc>
          <w:tcPr>
            <w:tcW w:w="3528" w:type="dxa"/>
            <w:vAlign w:val="center"/>
          </w:tcPr>
          <w:p w14:paraId="21EF56AA" w14:textId="77777777" w:rsidR="0088344E" w:rsidRDefault="00000000">
            <w:pPr>
              <w:spacing w:after="0"/>
            </w:pPr>
            <w:r>
              <w:rPr>
                <w:sz w:val="15"/>
              </w:rPr>
              <w:t>ชื่อบุคคลหรือบริษัท</w:t>
            </w:r>
          </w:p>
        </w:tc>
      </w:tr>
      <w:tr w:rsidR="0088344E" w14:paraId="0E75F0FD" w14:textId="77777777">
        <w:trPr>
          <w:jc w:val="center"/>
        </w:trPr>
        <w:tc>
          <w:tcPr>
            <w:tcW w:w="1872" w:type="dxa"/>
            <w:vAlign w:val="center"/>
          </w:tcPr>
          <w:p w14:paraId="2649949B" w14:textId="77777777" w:rsidR="0088344E" w:rsidRDefault="00000000">
            <w:pPr>
              <w:spacing w:after="0"/>
            </w:pPr>
            <w:r>
              <w:rPr>
                <w:sz w:val="15"/>
              </w:rPr>
              <w:t>line_user_id</w:t>
            </w:r>
          </w:p>
        </w:tc>
        <w:tc>
          <w:tcPr>
            <w:tcW w:w="1944" w:type="dxa"/>
            <w:vAlign w:val="center"/>
          </w:tcPr>
          <w:p w14:paraId="6FD6C543" w14:textId="77777777" w:rsidR="0088344E" w:rsidRDefault="00000000">
            <w:pPr>
              <w:spacing w:after="0"/>
            </w:pPr>
            <w:r>
              <w:rPr>
                <w:sz w:val="15"/>
              </w:rPr>
              <w:t>VARCHAR(150) UNIQUE</w:t>
            </w:r>
          </w:p>
        </w:tc>
        <w:tc>
          <w:tcPr>
            <w:tcW w:w="2088" w:type="dxa"/>
            <w:vAlign w:val="center"/>
          </w:tcPr>
          <w:p w14:paraId="1D5A9C12" w14:textId="77777777" w:rsidR="0088344E" w:rsidRDefault="00000000">
            <w:pPr>
              <w:spacing w:after="0"/>
            </w:pPr>
            <w:r>
              <w:rPr>
                <w:sz w:val="15"/>
              </w:rPr>
              <w:t>LINE User ID</w:t>
            </w:r>
          </w:p>
        </w:tc>
        <w:tc>
          <w:tcPr>
            <w:tcW w:w="3528" w:type="dxa"/>
            <w:vAlign w:val="center"/>
          </w:tcPr>
          <w:p w14:paraId="3822146A" w14:textId="77777777" w:rsidR="0088344E" w:rsidRDefault="00000000">
            <w:pPr>
              <w:spacing w:after="0"/>
            </w:pPr>
            <w:r>
              <w:rPr>
                <w:sz w:val="15"/>
              </w:rPr>
              <w:t>ใช้ส่ง LINE หาลูกค้าถูกคนหลังผูกบัญชี</w:t>
            </w:r>
          </w:p>
        </w:tc>
      </w:tr>
      <w:tr w:rsidR="0088344E" w14:paraId="4478EF73" w14:textId="77777777">
        <w:trPr>
          <w:jc w:val="center"/>
        </w:trPr>
        <w:tc>
          <w:tcPr>
            <w:tcW w:w="1872" w:type="dxa"/>
            <w:vAlign w:val="center"/>
          </w:tcPr>
          <w:p w14:paraId="5DAAE284" w14:textId="77777777" w:rsidR="0088344E" w:rsidRDefault="00000000">
            <w:pPr>
              <w:spacing w:after="0"/>
            </w:pPr>
            <w:r>
              <w:rPr>
                <w:sz w:val="15"/>
              </w:rPr>
              <w:t>phone</w:t>
            </w:r>
          </w:p>
        </w:tc>
        <w:tc>
          <w:tcPr>
            <w:tcW w:w="1944" w:type="dxa"/>
            <w:vAlign w:val="center"/>
          </w:tcPr>
          <w:p w14:paraId="7FC0BC2A" w14:textId="77777777" w:rsidR="0088344E" w:rsidRDefault="00000000">
            <w:pPr>
              <w:spacing w:after="0"/>
            </w:pPr>
            <w:r>
              <w:rPr>
                <w:sz w:val="15"/>
              </w:rPr>
              <w:t>VARCHAR(20)</w:t>
            </w:r>
          </w:p>
        </w:tc>
        <w:tc>
          <w:tcPr>
            <w:tcW w:w="2088" w:type="dxa"/>
            <w:vAlign w:val="center"/>
          </w:tcPr>
          <w:p w14:paraId="1FFF8BC6" w14:textId="77777777" w:rsidR="0088344E" w:rsidRDefault="00000000">
            <w:pPr>
              <w:spacing w:after="0"/>
            </w:pPr>
            <w:r>
              <w:rPr>
                <w:sz w:val="15"/>
              </w:rPr>
              <w:t>เบอร์โทร</w:t>
            </w:r>
          </w:p>
        </w:tc>
        <w:tc>
          <w:tcPr>
            <w:tcW w:w="3528" w:type="dxa"/>
            <w:vAlign w:val="center"/>
          </w:tcPr>
          <w:p w14:paraId="29A1EFCA" w14:textId="77777777" w:rsidR="0088344E" w:rsidRDefault="00000000">
            <w:pPr>
              <w:spacing w:after="0"/>
            </w:pPr>
            <w:r>
              <w:rPr>
                <w:sz w:val="15"/>
              </w:rPr>
              <w:t>ใช้ติดต่อเมื่อต้องนัดหมายหรือแจ้งซ่อม</w:t>
            </w:r>
          </w:p>
        </w:tc>
      </w:tr>
      <w:tr w:rsidR="0088344E" w14:paraId="382C643D" w14:textId="77777777">
        <w:trPr>
          <w:jc w:val="center"/>
        </w:trPr>
        <w:tc>
          <w:tcPr>
            <w:tcW w:w="1872" w:type="dxa"/>
            <w:vAlign w:val="center"/>
          </w:tcPr>
          <w:p w14:paraId="6E86EB29" w14:textId="77777777" w:rsidR="0088344E" w:rsidRDefault="00000000">
            <w:pPr>
              <w:spacing w:after="0"/>
            </w:pPr>
            <w:r>
              <w:rPr>
                <w:sz w:val="15"/>
              </w:rPr>
              <w:t>email</w:t>
            </w:r>
          </w:p>
        </w:tc>
        <w:tc>
          <w:tcPr>
            <w:tcW w:w="1944" w:type="dxa"/>
            <w:vAlign w:val="center"/>
          </w:tcPr>
          <w:p w14:paraId="48F882AC" w14:textId="77777777" w:rsidR="0088344E" w:rsidRDefault="00000000">
            <w:pPr>
              <w:spacing w:after="0"/>
            </w:pPr>
            <w:r>
              <w:rPr>
                <w:sz w:val="15"/>
              </w:rPr>
              <w:t>VARCHAR(150)</w:t>
            </w:r>
          </w:p>
        </w:tc>
        <w:tc>
          <w:tcPr>
            <w:tcW w:w="2088" w:type="dxa"/>
            <w:vAlign w:val="center"/>
          </w:tcPr>
          <w:p w14:paraId="00B9E737" w14:textId="77777777" w:rsidR="0088344E" w:rsidRDefault="00000000">
            <w:pPr>
              <w:spacing w:after="0"/>
            </w:pPr>
            <w:r>
              <w:rPr>
                <w:sz w:val="15"/>
              </w:rPr>
              <w:t>อีเมล</w:t>
            </w:r>
          </w:p>
        </w:tc>
        <w:tc>
          <w:tcPr>
            <w:tcW w:w="3528" w:type="dxa"/>
            <w:vAlign w:val="center"/>
          </w:tcPr>
          <w:p w14:paraId="76E7DD94" w14:textId="77777777" w:rsidR="0088344E" w:rsidRDefault="00000000">
            <w:pPr>
              <w:spacing w:after="0"/>
            </w:pPr>
            <w:r>
              <w:rPr>
                <w:sz w:val="15"/>
              </w:rPr>
              <w:t>ช่องทางติดต่อเพิ่มเติม</w:t>
            </w:r>
          </w:p>
        </w:tc>
      </w:tr>
      <w:tr w:rsidR="0088344E" w14:paraId="29F9482F" w14:textId="77777777">
        <w:trPr>
          <w:jc w:val="center"/>
        </w:trPr>
        <w:tc>
          <w:tcPr>
            <w:tcW w:w="1872" w:type="dxa"/>
            <w:vAlign w:val="center"/>
          </w:tcPr>
          <w:p w14:paraId="1A0E45B7" w14:textId="77777777" w:rsidR="0088344E" w:rsidRDefault="00000000">
            <w:pPr>
              <w:spacing w:after="0"/>
            </w:pPr>
            <w:r>
              <w:rPr>
                <w:sz w:val="15"/>
              </w:rPr>
              <w:t>address</w:t>
            </w:r>
          </w:p>
        </w:tc>
        <w:tc>
          <w:tcPr>
            <w:tcW w:w="1944" w:type="dxa"/>
            <w:vAlign w:val="center"/>
          </w:tcPr>
          <w:p w14:paraId="309530E2" w14:textId="77777777" w:rsidR="0088344E" w:rsidRDefault="00000000">
            <w:pPr>
              <w:spacing w:after="0"/>
            </w:pPr>
            <w:r>
              <w:rPr>
                <w:sz w:val="15"/>
              </w:rPr>
              <w:t>TEXT</w:t>
            </w:r>
          </w:p>
        </w:tc>
        <w:tc>
          <w:tcPr>
            <w:tcW w:w="2088" w:type="dxa"/>
            <w:vAlign w:val="center"/>
          </w:tcPr>
          <w:p w14:paraId="668118CE" w14:textId="77777777" w:rsidR="0088344E" w:rsidRDefault="00000000">
            <w:pPr>
              <w:spacing w:after="0"/>
            </w:pPr>
            <w:r>
              <w:rPr>
                <w:sz w:val="15"/>
              </w:rPr>
              <w:t>ที่อยู่หลัก</w:t>
            </w:r>
          </w:p>
        </w:tc>
        <w:tc>
          <w:tcPr>
            <w:tcW w:w="3528" w:type="dxa"/>
            <w:vAlign w:val="center"/>
          </w:tcPr>
          <w:p w14:paraId="01A1745A" w14:textId="77777777" w:rsidR="0088344E" w:rsidRDefault="00000000">
            <w:pPr>
              <w:spacing w:after="0"/>
            </w:pPr>
            <w:r>
              <w:rPr>
                <w:sz w:val="15"/>
              </w:rPr>
              <w:t>ที่อยู่ลูกค้า อาจต่างจากจุดติดตั้ง</w:t>
            </w:r>
          </w:p>
        </w:tc>
      </w:tr>
      <w:tr w:rsidR="0088344E" w14:paraId="6662ACC7" w14:textId="77777777">
        <w:trPr>
          <w:jc w:val="center"/>
        </w:trPr>
        <w:tc>
          <w:tcPr>
            <w:tcW w:w="1872" w:type="dxa"/>
            <w:vAlign w:val="center"/>
          </w:tcPr>
          <w:p w14:paraId="5B530259" w14:textId="77777777" w:rsidR="0088344E" w:rsidRDefault="00000000">
            <w:pPr>
              <w:spacing w:after="0"/>
            </w:pPr>
            <w:r>
              <w:rPr>
                <w:sz w:val="15"/>
              </w:rPr>
              <w:t>created_at</w:t>
            </w:r>
          </w:p>
        </w:tc>
        <w:tc>
          <w:tcPr>
            <w:tcW w:w="1944" w:type="dxa"/>
            <w:vAlign w:val="center"/>
          </w:tcPr>
          <w:p w14:paraId="1A8DFC6B" w14:textId="77777777" w:rsidR="0088344E" w:rsidRDefault="00000000">
            <w:pPr>
              <w:spacing w:after="0"/>
            </w:pPr>
            <w:r>
              <w:rPr>
                <w:sz w:val="15"/>
              </w:rPr>
              <w:t>DATETIME</w:t>
            </w:r>
          </w:p>
        </w:tc>
        <w:tc>
          <w:tcPr>
            <w:tcW w:w="2088" w:type="dxa"/>
            <w:vAlign w:val="center"/>
          </w:tcPr>
          <w:p w14:paraId="54195C34" w14:textId="77777777" w:rsidR="0088344E" w:rsidRDefault="00000000">
            <w:pPr>
              <w:spacing w:after="0"/>
            </w:pPr>
            <w:r>
              <w:rPr>
                <w:sz w:val="15"/>
              </w:rPr>
              <w:t>วันที่เพิ่ม</w:t>
            </w:r>
          </w:p>
        </w:tc>
        <w:tc>
          <w:tcPr>
            <w:tcW w:w="3528" w:type="dxa"/>
            <w:vAlign w:val="center"/>
          </w:tcPr>
          <w:p w14:paraId="6BF30DBB" w14:textId="77777777" w:rsidR="0088344E" w:rsidRDefault="00000000">
            <w:pPr>
              <w:spacing w:after="0"/>
            </w:pPr>
            <w:r>
              <w:rPr>
                <w:sz w:val="15"/>
              </w:rPr>
              <w:t>บันทึกเวลาสร้างข้อมูลลูกค้า</w:t>
            </w:r>
          </w:p>
        </w:tc>
      </w:tr>
    </w:tbl>
    <w:p w14:paraId="728B3338" w14:textId="77777777" w:rsidR="0088344E" w:rsidRDefault="0088344E"/>
    <w:p w14:paraId="6138DEE2" w14:textId="77777777" w:rsidR="0088344E" w:rsidRDefault="00000000">
      <w:pPr>
        <w:pStyle w:val="21"/>
      </w:pPr>
      <w:r>
        <w:t>ตาราง customer_sites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1980"/>
        <w:gridCol w:w="1944"/>
        <w:gridCol w:w="2088"/>
        <w:gridCol w:w="3528"/>
      </w:tblGrid>
      <w:tr w:rsidR="0088344E" w14:paraId="12F0592B" w14:textId="77777777">
        <w:trPr>
          <w:jc w:val="center"/>
        </w:trPr>
        <w:tc>
          <w:tcPr>
            <w:tcW w:w="1872" w:type="dxa"/>
            <w:shd w:val="clear" w:color="auto" w:fill="E8EEF5"/>
            <w:vAlign w:val="center"/>
          </w:tcPr>
          <w:p w14:paraId="5DCB6189" w14:textId="77777777" w:rsidR="0088344E" w:rsidRDefault="00000000">
            <w:pPr>
              <w:spacing w:after="0"/>
            </w:pPr>
            <w:r>
              <w:rPr>
                <w:b/>
                <w:color w:val="0F172A"/>
                <w:sz w:val="16"/>
              </w:rPr>
              <w:t>ฟิลด์</w:t>
            </w:r>
          </w:p>
        </w:tc>
        <w:tc>
          <w:tcPr>
            <w:tcW w:w="1944" w:type="dxa"/>
            <w:shd w:val="clear" w:color="auto" w:fill="E8EEF5"/>
            <w:vAlign w:val="center"/>
          </w:tcPr>
          <w:p w14:paraId="5E69B203" w14:textId="77777777" w:rsidR="0088344E" w:rsidRDefault="00000000">
            <w:pPr>
              <w:spacing w:after="0"/>
            </w:pPr>
            <w:r>
              <w:rPr>
                <w:b/>
                <w:color w:val="0F172A"/>
                <w:sz w:val="16"/>
              </w:rPr>
              <w:t>ชนิดข้อมูล</w:t>
            </w:r>
          </w:p>
        </w:tc>
        <w:tc>
          <w:tcPr>
            <w:tcW w:w="2088" w:type="dxa"/>
            <w:shd w:val="clear" w:color="auto" w:fill="E8EEF5"/>
            <w:vAlign w:val="center"/>
          </w:tcPr>
          <w:p w14:paraId="17DF16DA" w14:textId="77777777" w:rsidR="0088344E" w:rsidRDefault="00000000">
            <w:pPr>
              <w:spacing w:after="0"/>
            </w:pPr>
            <w:r>
              <w:rPr>
                <w:b/>
                <w:color w:val="0F172A"/>
                <w:sz w:val="16"/>
              </w:rPr>
              <w:t>หน้าที่</w:t>
            </w:r>
          </w:p>
        </w:tc>
        <w:tc>
          <w:tcPr>
            <w:tcW w:w="3528" w:type="dxa"/>
            <w:shd w:val="clear" w:color="auto" w:fill="E8EEF5"/>
            <w:vAlign w:val="center"/>
          </w:tcPr>
          <w:p w14:paraId="647C630A" w14:textId="77777777" w:rsidR="0088344E" w:rsidRDefault="00000000">
            <w:pPr>
              <w:spacing w:after="0"/>
            </w:pPr>
            <w:r>
              <w:rPr>
                <w:b/>
                <w:color w:val="0F172A"/>
                <w:sz w:val="16"/>
              </w:rPr>
              <w:t>คำอธิบาย</w:t>
            </w:r>
          </w:p>
        </w:tc>
      </w:tr>
      <w:tr w:rsidR="0088344E" w14:paraId="1A83A240" w14:textId="77777777">
        <w:trPr>
          <w:jc w:val="center"/>
        </w:trPr>
        <w:tc>
          <w:tcPr>
            <w:tcW w:w="1872" w:type="dxa"/>
            <w:vAlign w:val="center"/>
          </w:tcPr>
          <w:p w14:paraId="299974A1" w14:textId="77777777" w:rsidR="0088344E" w:rsidRDefault="00000000">
            <w:pPr>
              <w:spacing w:after="0"/>
            </w:pPr>
            <w:r>
              <w:rPr>
                <w:sz w:val="15"/>
              </w:rPr>
              <w:t>site_id</w:t>
            </w:r>
          </w:p>
        </w:tc>
        <w:tc>
          <w:tcPr>
            <w:tcW w:w="1944" w:type="dxa"/>
            <w:vAlign w:val="center"/>
          </w:tcPr>
          <w:p w14:paraId="7F1C0C31" w14:textId="77777777" w:rsidR="0088344E" w:rsidRDefault="00000000">
            <w:pPr>
              <w:spacing w:after="0"/>
            </w:pPr>
            <w:r>
              <w:rPr>
                <w:sz w:val="15"/>
              </w:rPr>
              <w:t>INT PK AI</w:t>
            </w:r>
          </w:p>
        </w:tc>
        <w:tc>
          <w:tcPr>
            <w:tcW w:w="2088" w:type="dxa"/>
            <w:vAlign w:val="center"/>
          </w:tcPr>
          <w:p w14:paraId="720CAD7B" w14:textId="77777777" w:rsidR="0088344E" w:rsidRDefault="00000000">
            <w:pPr>
              <w:spacing w:after="0"/>
            </w:pPr>
            <w:r>
              <w:rPr>
                <w:sz w:val="15"/>
              </w:rPr>
              <w:t>รหัสจุดติดตั้ง</w:t>
            </w:r>
          </w:p>
        </w:tc>
        <w:tc>
          <w:tcPr>
            <w:tcW w:w="3528" w:type="dxa"/>
            <w:vAlign w:val="center"/>
          </w:tcPr>
          <w:p w14:paraId="6B684749" w14:textId="77777777" w:rsidR="0088344E" w:rsidRDefault="00000000">
            <w:pPr>
              <w:spacing w:after="0"/>
            </w:pPr>
            <w:r>
              <w:rPr>
                <w:sz w:val="15"/>
              </w:rPr>
              <w:t>Primary key ของบ้าน สาขา หรือโรงงานที่ติดตั้ง</w:t>
            </w:r>
          </w:p>
        </w:tc>
      </w:tr>
      <w:tr w:rsidR="0088344E" w14:paraId="16BA9675" w14:textId="77777777">
        <w:trPr>
          <w:jc w:val="center"/>
        </w:trPr>
        <w:tc>
          <w:tcPr>
            <w:tcW w:w="1872" w:type="dxa"/>
            <w:vAlign w:val="center"/>
          </w:tcPr>
          <w:p w14:paraId="46F425ED" w14:textId="77777777" w:rsidR="0088344E" w:rsidRDefault="00000000">
            <w:pPr>
              <w:spacing w:after="0"/>
            </w:pPr>
            <w:r>
              <w:rPr>
                <w:sz w:val="15"/>
              </w:rPr>
              <w:t>customer_id</w:t>
            </w:r>
          </w:p>
        </w:tc>
        <w:tc>
          <w:tcPr>
            <w:tcW w:w="1944" w:type="dxa"/>
            <w:vAlign w:val="center"/>
          </w:tcPr>
          <w:p w14:paraId="1F5FC32D" w14:textId="77777777" w:rsidR="0088344E" w:rsidRDefault="00000000">
            <w:pPr>
              <w:spacing w:after="0"/>
            </w:pPr>
            <w:r>
              <w:rPr>
                <w:sz w:val="15"/>
              </w:rPr>
              <w:t>INT FK</w:t>
            </w:r>
          </w:p>
        </w:tc>
        <w:tc>
          <w:tcPr>
            <w:tcW w:w="2088" w:type="dxa"/>
            <w:vAlign w:val="center"/>
          </w:tcPr>
          <w:p w14:paraId="37CF532A" w14:textId="77777777" w:rsidR="0088344E" w:rsidRDefault="00000000">
            <w:pPr>
              <w:spacing w:after="0"/>
            </w:pPr>
            <w:r>
              <w:rPr>
                <w:sz w:val="15"/>
              </w:rPr>
              <w:t>ลูกค้าเจ้าของจุดติดตั้ง</w:t>
            </w:r>
          </w:p>
        </w:tc>
        <w:tc>
          <w:tcPr>
            <w:tcW w:w="3528" w:type="dxa"/>
            <w:vAlign w:val="center"/>
          </w:tcPr>
          <w:p w14:paraId="27B6467B" w14:textId="77777777" w:rsidR="0088344E" w:rsidRDefault="00000000">
            <w:pPr>
              <w:spacing w:after="0"/>
            </w:pPr>
            <w:r>
              <w:rPr>
                <w:sz w:val="15"/>
              </w:rPr>
              <w:t>เชื่อมไป customers</w:t>
            </w:r>
          </w:p>
        </w:tc>
      </w:tr>
      <w:tr w:rsidR="0088344E" w14:paraId="105D7B1B" w14:textId="77777777">
        <w:trPr>
          <w:jc w:val="center"/>
        </w:trPr>
        <w:tc>
          <w:tcPr>
            <w:tcW w:w="1872" w:type="dxa"/>
            <w:vAlign w:val="center"/>
          </w:tcPr>
          <w:p w14:paraId="0F2ABBB5" w14:textId="77777777" w:rsidR="0088344E" w:rsidRDefault="00000000">
            <w:pPr>
              <w:spacing w:after="0"/>
            </w:pPr>
            <w:r>
              <w:rPr>
                <w:sz w:val="15"/>
              </w:rPr>
              <w:t>site_name</w:t>
            </w:r>
          </w:p>
        </w:tc>
        <w:tc>
          <w:tcPr>
            <w:tcW w:w="1944" w:type="dxa"/>
            <w:vAlign w:val="center"/>
          </w:tcPr>
          <w:p w14:paraId="756FC0E1" w14:textId="77777777" w:rsidR="0088344E" w:rsidRDefault="00000000">
            <w:pPr>
              <w:spacing w:after="0"/>
            </w:pPr>
            <w:r>
              <w:rPr>
                <w:sz w:val="15"/>
              </w:rPr>
              <w:t>VARCHAR(150)</w:t>
            </w:r>
          </w:p>
        </w:tc>
        <w:tc>
          <w:tcPr>
            <w:tcW w:w="2088" w:type="dxa"/>
            <w:vAlign w:val="center"/>
          </w:tcPr>
          <w:p w14:paraId="5B47656F" w14:textId="77777777" w:rsidR="0088344E" w:rsidRDefault="00000000">
            <w:pPr>
              <w:spacing w:after="0"/>
            </w:pPr>
            <w:r>
              <w:rPr>
                <w:sz w:val="15"/>
              </w:rPr>
              <w:t>ชื่อจุดติดตั้ง</w:t>
            </w:r>
          </w:p>
        </w:tc>
        <w:tc>
          <w:tcPr>
            <w:tcW w:w="3528" w:type="dxa"/>
            <w:vAlign w:val="center"/>
          </w:tcPr>
          <w:p w14:paraId="5D0B2A2A" w14:textId="77777777" w:rsidR="0088344E" w:rsidRDefault="00000000">
            <w:pPr>
              <w:spacing w:after="0"/>
            </w:pPr>
            <w:r>
              <w:rPr>
                <w:sz w:val="15"/>
              </w:rPr>
              <w:t>เช่น บ้านหลัง A หรือโรงงานเชียงใหม่</w:t>
            </w:r>
          </w:p>
        </w:tc>
      </w:tr>
      <w:tr w:rsidR="0088344E" w14:paraId="0A308B2C" w14:textId="77777777">
        <w:trPr>
          <w:jc w:val="center"/>
        </w:trPr>
        <w:tc>
          <w:tcPr>
            <w:tcW w:w="1872" w:type="dxa"/>
            <w:vAlign w:val="center"/>
          </w:tcPr>
          <w:p w14:paraId="6D487939" w14:textId="77777777" w:rsidR="0088344E" w:rsidRDefault="00000000">
            <w:pPr>
              <w:spacing w:after="0"/>
            </w:pPr>
            <w:r>
              <w:rPr>
                <w:sz w:val="15"/>
              </w:rPr>
              <w:t>site_address</w:t>
            </w:r>
          </w:p>
        </w:tc>
        <w:tc>
          <w:tcPr>
            <w:tcW w:w="1944" w:type="dxa"/>
            <w:vAlign w:val="center"/>
          </w:tcPr>
          <w:p w14:paraId="105F6550" w14:textId="77777777" w:rsidR="0088344E" w:rsidRDefault="00000000">
            <w:pPr>
              <w:spacing w:after="0"/>
            </w:pPr>
            <w:r>
              <w:rPr>
                <w:sz w:val="15"/>
              </w:rPr>
              <w:t>TEXT</w:t>
            </w:r>
          </w:p>
        </w:tc>
        <w:tc>
          <w:tcPr>
            <w:tcW w:w="2088" w:type="dxa"/>
            <w:vAlign w:val="center"/>
          </w:tcPr>
          <w:p w14:paraId="36BE6D3A" w14:textId="77777777" w:rsidR="0088344E" w:rsidRDefault="00000000">
            <w:pPr>
              <w:spacing w:after="0"/>
            </w:pPr>
            <w:r>
              <w:rPr>
                <w:sz w:val="15"/>
              </w:rPr>
              <w:t>ที่อยู่ติดตั้ง</w:t>
            </w:r>
          </w:p>
        </w:tc>
        <w:tc>
          <w:tcPr>
            <w:tcW w:w="3528" w:type="dxa"/>
            <w:vAlign w:val="center"/>
          </w:tcPr>
          <w:p w14:paraId="427128A1" w14:textId="77777777" w:rsidR="0088344E" w:rsidRDefault="00000000">
            <w:pPr>
              <w:spacing w:after="0"/>
            </w:pPr>
            <w:r>
              <w:rPr>
                <w:sz w:val="15"/>
              </w:rPr>
              <w:t>ใช้ให้ช่างเดินทางและบันทึกตำแหน่ง</w:t>
            </w:r>
          </w:p>
        </w:tc>
      </w:tr>
      <w:tr w:rsidR="0088344E" w14:paraId="343523BB" w14:textId="77777777">
        <w:trPr>
          <w:jc w:val="center"/>
        </w:trPr>
        <w:tc>
          <w:tcPr>
            <w:tcW w:w="1872" w:type="dxa"/>
            <w:vAlign w:val="center"/>
          </w:tcPr>
          <w:p w14:paraId="0357D2EE" w14:textId="77777777" w:rsidR="0088344E" w:rsidRDefault="00000000">
            <w:pPr>
              <w:spacing w:after="0"/>
            </w:pPr>
            <w:r>
              <w:rPr>
                <w:sz w:val="15"/>
              </w:rPr>
              <w:t>site_status</w:t>
            </w:r>
          </w:p>
        </w:tc>
        <w:tc>
          <w:tcPr>
            <w:tcW w:w="1944" w:type="dxa"/>
            <w:vAlign w:val="center"/>
          </w:tcPr>
          <w:p w14:paraId="5B43B3ED" w14:textId="77777777" w:rsidR="0088344E" w:rsidRDefault="00000000">
            <w:pPr>
              <w:spacing w:after="0"/>
            </w:pPr>
            <w:r>
              <w:rPr>
                <w:sz w:val="15"/>
              </w:rPr>
              <w:t>ENUM</w:t>
            </w:r>
          </w:p>
        </w:tc>
        <w:tc>
          <w:tcPr>
            <w:tcW w:w="2088" w:type="dxa"/>
            <w:vAlign w:val="center"/>
          </w:tcPr>
          <w:p w14:paraId="4F5A5F2B" w14:textId="77777777" w:rsidR="0088344E" w:rsidRDefault="00000000">
            <w:pPr>
              <w:spacing w:after="0"/>
            </w:pPr>
            <w:r>
              <w:rPr>
                <w:sz w:val="15"/>
              </w:rPr>
              <w:t>สถานะจุดติดตั้ง</w:t>
            </w:r>
          </w:p>
        </w:tc>
        <w:tc>
          <w:tcPr>
            <w:tcW w:w="3528" w:type="dxa"/>
            <w:vAlign w:val="center"/>
          </w:tcPr>
          <w:p w14:paraId="5901C6D1" w14:textId="77777777" w:rsidR="0088344E" w:rsidRDefault="00000000">
            <w:pPr>
              <w:spacing w:after="0"/>
            </w:pPr>
            <w:r>
              <w:rPr>
                <w:sz w:val="15"/>
              </w:rPr>
              <w:t>active/inactive</w:t>
            </w:r>
          </w:p>
        </w:tc>
      </w:tr>
      <w:tr w:rsidR="0088344E" w14:paraId="725655F1" w14:textId="77777777">
        <w:trPr>
          <w:jc w:val="center"/>
        </w:trPr>
        <w:tc>
          <w:tcPr>
            <w:tcW w:w="1872" w:type="dxa"/>
            <w:vAlign w:val="center"/>
          </w:tcPr>
          <w:p w14:paraId="75A894AC" w14:textId="77777777" w:rsidR="0088344E" w:rsidRDefault="00000000">
            <w:pPr>
              <w:spacing w:after="0"/>
            </w:pPr>
            <w:r>
              <w:rPr>
                <w:sz w:val="15"/>
              </w:rPr>
              <w:t>service_start_date</w:t>
            </w:r>
          </w:p>
        </w:tc>
        <w:tc>
          <w:tcPr>
            <w:tcW w:w="1944" w:type="dxa"/>
            <w:vAlign w:val="center"/>
          </w:tcPr>
          <w:p w14:paraId="5F5C7F39" w14:textId="77777777" w:rsidR="0088344E" w:rsidRDefault="00000000">
            <w:pPr>
              <w:spacing w:after="0"/>
            </w:pPr>
            <w:r>
              <w:rPr>
                <w:sz w:val="15"/>
              </w:rPr>
              <w:t>DATE</w:t>
            </w:r>
          </w:p>
        </w:tc>
        <w:tc>
          <w:tcPr>
            <w:tcW w:w="2088" w:type="dxa"/>
            <w:vAlign w:val="center"/>
          </w:tcPr>
          <w:p w14:paraId="7A89878B" w14:textId="77777777" w:rsidR="0088344E" w:rsidRDefault="00000000">
            <w:pPr>
              <w:spacing w:after="0"/>
            </w:pPr>
            <w:r>
              <w:rPr>
                <w:sz w:val="15"/>
              </w:rPr>
              <w:t>วันเริ่มระยะดูแล</w:t>
            </w:r>
          </w:p>
        </w:tc>
        <w:tc>
          <w:tcPr>
            <w:tcW w:w="3528" w:type="dxa"/>
            <w:vAlign w:val="center"/>
          </w:tcPr>
          <w:p w14:paraId="0921D789" w14:textId="77777777" w:rsidR="0088344E" w:rsidRDefault="00000000">
            <w:pPr>
              <w:spacing w:after="0"/>
            </w:pPr>
            <w:r>
              <w:rPr>
                <w:sz w:val="15"/>
              </w:rPr>
              <w:t>เริ่มนับบริการหลังการขาย</w:t>
            </w:r>
          </w:p>
        </w:tc>
      </w:tr>
      <w:tr w:rsidR="0088344E" w14:paraId="0FB81001" w14:textId="77777777">
        <w:trPr>
          <w:jc w:val="center"/>
        </w:trPr>
        <w:tc>
          <w:tcPr>
            <w:tcW w:w="1872" w:type="dxa"/>
            <w:vAlign w:val="center"/>
          </w:tcPr>
          <w:p w14:paraId="752C0113" w14:textId="77777777" w:rsidR="0088344E" w:rsidRDefault="00000000">
            <w:pPr>
              <w:spacing w:after="0"/>
            </w:pPr>
            <w:r>
              <w:rPr>
                <w:sz w:val="15"/>
              </w:rPr>
              <w:t>service_end_date</w:t>
            </w:r>
          </w:p>
        </w:tc>
        <w:tc>
          <w:tcPr>
            <w:tcW w:w="1944" w:type="dxa"/>
            <w:vAlign w:val="center"/>
          </w:tcPr>
          <w:p w14:paraId="34321FED" w14:textId="77777777" w:rsidR="0088344E" w:rsidRDefault="00000000">
            <w:pPr>
              <w:spacing w:after="0"/>
            </w:pPr>
            <w:r>
              <w:rPr>
                <w:sz w:val="15"/>
              </w:rPr>
              <w:t>DATE</w:t>
            </w:r>
          </w:p>
        </w:tc>
        <w:tc>
          <w:tcPr>
            <w:tcW w:w="2088" w:type="dxa"/>
            <w:vAlign w:val="center"/>
          </w:tcPr>
          <w:p w14:paraId="01FFA1D7" w14:textId="77777777" w:rsidR="0088344E" w:rsidRDefault="00000000">
            <w:pPr>
              <w:spacing w:after="0"/>
            </w:pPr>
            <w:r>
              <w:rPr>
                <w:sz w:val="15"/>
              </w:rPr>
              <w:t>วันสิ้นสุดระยะดูแล</w:t>
            </w:r>
          </w:p>
        </w:tc>
        <w:tc>
          <w:tcPr>
            <w:tcW w:w="3528" w:type="dxa"/>
            <w:vAlign w:val="center"/>
          </w:tcPr>
          <w:p w14:paraId="46F0674F" w14:textId="77777777" w:rsidR="0088344E" w:rsidRDefault="00000000">
            <w:pPr>
              <w:spacing w:after="0"/>
            </w:pPr>
            <w:r>
              <w:rPr>
                <w:sz w:val="15"/>
              </w:rPr>
              <w:t>ใช้ดูว่ายังอยู่ในความดูแลหรือไม่</w:t>
            </w:r>
          </w:p>
        </w:tc>
      </w:tr>
      <w:tr w:rsidR="0088344E" w14:paraId="4630D274" w14:textId="77777777">
        <w:trPr>
          <w:jc w:val="center"/>
        </w:trPr>
        <w:tc>
          <w:tcPr>
            <w:tcW w:w="1872" w:type="dxa"/>
            <w:vAlign w:val="center"/>
          </w:tcPr>
          <w:p w14:paraId="234AB9BA" w14:textId="77777777" w:rsidR="0088344E" w:rsidRDefault="00000000">
            <w:pPr>
              <w:spacing w:after="0"/>
            </w:pPr>
            <w:r>
              <w:rPr>
                <w:sz w:val="15"/>
              </w:rPr>
              <w:t>service_interval_days</w:t>
            </w:r>
          </w:p>
        </w:tc>
        <w:tc>
          <w:tcPr>
            <w:tcW w:w="1944" w:type="dxa"/>
            <w:vAlign w:val="center"/>
          </w:tcPr>
          <w:p w14:paraId="04C3D35D" w14:textId="77777777" w:rsidR="0088344E" w:rsidRDefault="00000000">
            <w:pPr>
              <w:spacing w:after="0"/>
            </w:pPr>
            <w:r>
              <w:rPr>
                <w:sz w:val="15"/>
              </w:rPr>
              <w:t>INT</w:t>
            </w:r>
          </w:p>
        </w:tc>
        <w:tc>
          <w:tcPr>
            <w:tcW w:w="2088" w:type="dxa"/>
            <w:vAlign w:val="center"/>
          </w:tcPr>
          <w:p w14:paraId="67905280" w14:textId="77777777" w:rsidR="0088344E" w:rsidRDefault="00000000">
            <w:pPr>
              <w:spacing w:after="0"/>
            </w:pPr>
            <w:r>
              <w:rPr>
                <w:sz w:val="15"/>
              </w:rPr>
              <w:t>รอบติดตาม</w:t>
            </w:r>
          </w:p>
        </w:tc>
        <w:tc>
          <w:tcPr>
            <w:tcW w:w="3528" w:type="dxa"/>
            <w:vAlign w:val="center"/>
          </w:tcPr>
          <w:p w14:paraId="26B9EFCA" w14:textId="77777777" w:rsidR="0088344E" w:rsidRDefault="00000000">
            <w:pPr>
              <w:spacing w:after="0"/>
            </w:pPr>
            <w:r>
              <w:rPr>
                <w:sz w:val="15"/>
              </w:rPr>
              <w:t>จำนวนวันต่อหนึ่งรอบ service</w:t>
            </w:r>
          </w:p>
        </w:tc>
      </w:tr>
      <w:tr w:rsidR="0088344E" w14:paraId="7CED3F71" w14:textId="77777777">
        <w:trPr>
          <w:jc w:val="center"/>
        </w:trPr>
        <w:tc>
          <w:tcPr>
            <w:tcW w:w="1872" w:type="dxa"/>
            <w:vAlign w:val="center"/>
          </w:tcPr>
          <w:p w14:paraId="5A067D36" w14:textId="77777777" w:rsidR="0088344E" w:rsidRDefault="00000000">
            <w:pPr>
              <w:spacing w:after="0"/>
            </w:pPr>
            <w:r>
              <w:rPr>
                <w:sz w:val="15"/>
              </w:rPr>
              <w:t>last_service_contact_date</w:t>
            </w:r>
          </w:p>
        </w:tc>
        <w:tc>
          <w:tcPr>
            <w:tcW w:w="1944" w:type="dxa"/>
            <w:vAlign w:val="center"/>
          </w:tcPr>
          <w:p w14:paraId="45FE6EFD" w14:textId="77777777" w:rsidR="0088344E" w:rsidRDefault="00000000">
            <w:pPr>
              <w:spacing w:after="0"/>
            </w:pPr>
            <w:r>
              <w:rPr>
                <w:sz w:val="15"/>
              </w:rPr>
              <w:t>DATE</w:t>
            </w:r>
          </w:p>
        </w:tc>
        <w:tc>
          <w:tcPr>
            <w:tcW w:w="2088" w:type="dxa"/>
            <w:vAlign w:val="center"/>
          </w:tcPr>
          <w:p w14:paraId="4CF4A8BD" w14:textId="77777777" w:rsidR="0088344E" w:rsidRDefault="00000000">
            <w:pPr>
              <w:spacing w:after="0"/>
            </w:pPr>
            <w:r>
              <w:rPr>
                <w:sz w:val="15"/>
              </w:rPr>
              <w:t>ติดตามล่าสุด</w:t>
            </w:r>
          </w:p>
        </w:tc>
        <w:tc>
          <w:tcPr>
            <w:tcW w:w="3528" w:type="dxa"/>
            <w:vAlign w:val="center"/>
          </w:tcPr>
          <w:p w14:paraId="60FA49C7" w14:textId="77777777" w:rsidR="0088344E" w:rsidRDefault="00000000">
            <w:pPr>
              <w:spacing w:after="0"/>
            </w:pPr>
            <w:r>
              <w:rPr>
                <w:sz w:val="15"/>
              </w:rPr>
              <w:t>ใช้กันการส่งซ้ำและเก็บประวัติ</w:t>
            </w:r>
          </w:p>
        </w:tc>
      </w:tr>
      <w:tr w:rsidR="0088344E" w14:paraId="43BBA4D0" w14:textId="77777777">
        <w:trPr>
          <w:jc w:val="center"/>
        </w:trPr>
        <w:tc>
          <w:tcPr>
            <w:tcW w:w="1872" w:type="dxa"/>
            <w:vAlign w:val="center"/>
          </w:tcPr>
          <w:p w14:paraId="34A7BE53" w14:textId="77777777" w:rsidR="0088344E" w:rsidRDefault="00000000">
            <w:pPr>
              <w:spacing w:after="0"/>
            </w:pPr>
            <w:r>
              <w:rPr>
                <w:sz w:val="15"/>
              </w:rPr>
              <w:t>next_service_contact_date</w:t>
            </w:r>
          </w:p>
        </w:tc>
        <w:tc>
          <w:tcPr>
            <w:tcW w:w="1944" w:type="dxa"/>
            <w:vAlign w:val="center"/>
          </w:tcPr>
          <w:p w14:paraId="223D3BC3" w14:textId="77777777" w:rsidR="0088344E" w:rsidRDefault="00000000">
            <w:pPr>
              <w:spacing w:after="0"/>
            </w:pPr>
            <w:r>
              <w:rPr>
                <w:sz w:val="15"/>
              </w:rPr>
              <w:t>DATE</w:t>
            </w:r>
          </w:p>
        </w:tc>
        <w:tc>
          <w:tcPr>
            <w:tcW w:w="2088" w:type="dxa"/>
            <w:vAlign w:val="center"/>
          </w:tcPr>
          <w:p w14:paraId="222A77DE" w14:textId="77777777" w:rsidR="0088344E" w:rsidRDefault="00000000">
            <w:pPr>
              <w:spacing w:after="0"/>
            </w:pPr>
            <w:r>
              <w:rPr>
                <w:sz w:val="15"/>
              </w:rPr>
              <w:t>ติดตามครั้งถัดไป</w:t>
            </w:r>
          </w:p>
        </w:tc>
        <w:tc>
          <w:tcPr>
            <w:tcW w:w="3528" w:type="dxa"/>
            <w:vAlign w:val="center"/>
          </w:tcPr>
          <w:p w14:paraId="524532D3" w14:textId="77777777" w:rsidR="0088344E" w:rsidRDefault="00000000">
            <w:pPr>
              <w:spacing w:after="0"/>
            </w:pPr>
            <w:r>
              <w:rPr>
                <w:sz w:val="15"/>
              </w:rPr>
              <w:t>ใช้ให้ scheduler ส่งข้อความ LINE</w:t>
            </w:r>
          </w:p>
        </w:tc>
      </w:tr>
      <w:tr w:rsidR="0088344E" w14:paraId="116C05E8" w14:textId="77777777">
        <w:trPr>
          <w:jc w:val="center"/>
        </w:trPr>
        <w:tc>
          <w:tcPr>
            <w:tcW w:w="1872" w:type="dxa"/>
            <w:vAlign w:val="center"/>
          </w:tcPr>
          <w:p w14:paraId="10AEA970" w14:textId="77777777" w:rsidR="0088344E" w:rsidRDefault="00000000">
            <w:pPr>
              <w:spacing w:after="0"/>
            </w:pPr>
            <w:r>
              <w:rPr>
                <w:sz w:val="15"/>
              </w:rPr>
              <w:t>note</w:t>
            </w:r>
          </w:p>
        </w:tc>
        <w:tc>
          <w:tcPr>
            <w:tcW w:w="1944" w:type="dxa"/>
            <w:vAlign w:val="center"/>
          </w:tcPr>
          <w:p w14:paraId="17A6FA6B" w14:textId="77777777" w:rsidR="0088344E" w:rsidRDefault="00000000">
            <w:pPr>
              <w:spacing w:after="0"/>
            </w:pPr>
            <w:r>
              <w:rPr>
                <w:sz w:val="15"/>
              </w:rPr>
              <w:t>TEXT</w:t>
            </w:r>
          </w:p>
        </w:tc>
        <w:tc>
          <w:tcPr>
            <w:tcW w:w="2088" w:type="dxa"/>
            <w:vAlign w:val="center"/>
          </w:tcPr>
          <w:p w14:paraId="7BE18E58" w14:textId="77777777" w:rsidR="0088344E" w:rsidRDefault="00000000">
            <w:pPr>
              <w:spacing w:after="0"/>
            </w:pPr>
            <w:r>
              <w:rPr>
                <w:sz w:val="15"/>
              </w:rPr>
              <w:t>หมายเหตุ</w:t>
            </w:r>
          </w:p>
        </w:tc>
        <w:tc>
          <w:tcPr>
            <w:tcW w:w="3528" w:type="dxa"/>
            <w:vAlign w:val="center"/>
          </w:tcPr>
          <w:p w14:paraId="171EBE02" w14:textId="77777777" w:rsidR="0088344E" w:rsidRDefault="00000000">
            <w:pPr>
              <w:spacing w:after="0"/>
            </w:pPr>
            <w:r>
              <w:rPr>
                <w:sz w:val="15"/>
              </w:rPr>
              <w:t>ข้อมูลเฉพาะของจุดติดตั้ง</w:t>
            </w:r>
          </w:p>
        </w:tc>
      </w:tr>
    </w:tbl>
    <w:p w14:paraId="782B4B14" w14:textId="77777777" w:rsidR="0088344E" w:rsidRDefault="0088344E"/>
    <w:p w14:paraId="2FEC2824" w14:textId="77777777" w:rsidR="0088344E" w:rsidRDefault="00000000">
      <w:pPr>
        <w:pStyle w:val="21"/>
      </w:pPr>
      <w:r>
        <w:t>ตาราง device_models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1872"/>
        <w:gridCol w:w="1944"/>
        <w:gridCol w:w="2088"/>
        <w:gridCol w:w="3528"/>
      </w:tblGrid>
      <w:tr w:rsidR="0088344E" w14:paraId="661BBF37" w14:textId="77777777">
        <w:trPr>
          <w:jc w:val="center"/>
        </w:trPr>
        <w:tc>
          <w:tcPr>
            <w:tcW w:w="1872" w:type="dxa"/>
            <w:shd w:val="clear" w:color="auto" w:fill="E8EEF5"/>
            <w:vAlign w:val="center"/>
          </w:tcPr>
          <w:p w14:paraId="11CCB9E2" w14:textId="77777777" w:rsidR="0088344E" w:rsidRDefault="00000000">
            <w:pPr>
              <w:spacing w:after="0"/>
            </w:pPr>
            <w:r>
              <w:rPr>
                <w:b/>
                <w:color w:val="0F172A"/>
                <w:sz w:val="16"/>
              </w:rPr>
              <w:t>ฟิลด์</w:t>
            </w:r>
          </w:p>
        </w:tc>
        <w:tc>
          <w:tcPr>
            <w:tcW w:w="1944" w:type="dxa"/>
            <w:shd w:val="clear" w:color="auto" w:fill="E8EEF5"/>
            <w:vAlign w:val="center"/>
          </w:tcPr>
          <w:p w14:paraId="7603CD8B" w14:textId="77777777" w:rsidR="0088344E" w:rsidRDefault="00000000">
            <w:pPr>
              <w:spacing w:after="0"/>
            </w:pPr>
            <w:r>
              <w:rPr>
                <w:b/>
                <w:color w:val="0F172A"/>
                <w:sz w:val="16"/>
              </w:rPr>
              <w:t>ชนิดข้อมูล</w:t>
            </w:r>
          </w:p>
        </w:tc>
        <w:tc>
          <w:tcPr>
            <w:tcW w:w="2088" w:type="dxa"/>
            <w:shd w:val="clear" w:color="auto" w:fill="E8EEF5"/>
            <w:vAlign w:val="center"/>
          </w:tcPr>
          <w:p w14:paraId="0AF1416A" w14:textId="77777777" w:rsidR="0088344E" w:rsidRDefault="00000000">
            <w:pPr>
              <w:spacing w:after="0"/>
            </w:pPr>
            <w:r>
              <w:rPr>
                <w:b/>
                <w:color w:val="0F172A"/>
                <w:sz w:val="16"/>
              </w:rPr>
              <w:t>หน้าที่</w:t>
            </w:r>
          </w:p>
        </w:tc>
        <w:tc>
          <w:tcPr>
            <w:tcW w:w="3528" w:type="dxa"/>
            <w:shd w:val="clear" w:color="auto" w:fill="E8EEF5"/>
            <w:vAlign w:val="center"/>
          </w:tcPr>
          <w:p w14:paraId="646732FB" w14:textId="77777777" w:rsidR="0088344E" w:rsidRDefault="00000000">
            <w:pPr>
              <w:spacing w:after="0"/>
            </w:pPr>
            <w:r>
              <w:rPr>
                <w:b/>
                <w:color w:val="0F172A"/>
                <w:sz w:val="16"/>
              </w:rPr>
              <w:t>คำอธิบาย</w:t>
            </w:r>
          </w:p>
        </w:tc>
      </w:tr>
      <w:tr w:rsidR="0088344E" w14:paraId="203FC2DB" w14:textId="77777777">
        <w:trPr>
          <w:jc w:val="center"/>
        </w:trPr>
        <w:tc>
          <w:tcPr>
            <w:tcW w:w="1872" w:type="dxa"/>
            <w:vAlign w:val="center"/>
          </w:tcPr>
          <w:p w14:paraId="5183A0BC" w14:textId="77777777" w:rsidR="0088344E" w:rsidRDefault="00000000">
            <w:pPr>
              <w:spacing w:after="0"/>
            </w:pPr>
            <w:r>
              <w:rPr>
                <w:sz w:val="15"/>
              </w:rPr>
              <w:t>model_id</w:t>
            </w:r>
          </w:p>
        </w:tc>
        <w:tc>
          <w:tcPr>
            <w:tcW w:w="1944" w:type="dxa"/>
            <w:vAlign w:val="center"/>
          </w:tcPr>
          <w:p w14:paraId="41BA1A86" w14:textId="77777777" w:rsidR="0088344E" w:rsidRDefault="00000000">
            <w:pPr>
              <w:spacing w:after="0"/>
            </w:pPr>
            <w:r>
              <w:rPr>
                <w:sz w:val="15"/>
              </w:rPr>
              <w:t>INT PK AI</w:t>
            </w:r>
          </w:p>
        </w:tc>
        <w:tc>
          <w:tcPr>
            <w:tcW w:w="2088" w:type="dxa"/>
            <w:vAlign w:val="center"/>
          </w:tcPr>
          <w:p w14:paraId="1B98526F" w14:textId="77777777" w:rsidR="0088344E" w:rsidRDefault="00000000">
            <w:pPr>
              <w:spacing w:after="0"/>
            </w:pPr>
            <w:r>
              <w:rPr>
                <w:sz w:val="15"/>
              </w:rPr>
              <w:t>รหัสโมเดล</w:t>
            </w:r>
          </w:p>
        </w:tc>
        <w:tc>
          <w:tcPr>
            <w:tcW w:w="3528" w:type="dxa"/>
            <w:vAlign w:val="center"/>
          </w:tcPr>
          <w:p w14:paraId="3D9F384D" w14:textId="77777777" w:rsidR="0088344E" w:rsidRDefault="00000000">
            <w:pPr>
              <w:spacing w:after="0"/>
            </w:pPr>
            <w:r>
              <w:rPr>
                <w:sz w:val="15"/>
              </w:rPr>
              <w:t>Primary key ของรุ่นสินค้า</w:t>
            </w:r>
          </w:p>
        </w:tc>
      </w:tr>
      <w:tr w:rsidR="0088344E" w14:paraId="133625C7" w14:textId="77777777">
        <w:trPr>
          <w:jc w:val="center"/>
        </w:trPr>
        <w:tc>
          <w:tcPr>
            <w:tcW w:w="1872" w:type="dxa"/>
            <w:vAlign w:val="center"/>
          </w:tcPr>
          <w:p w14:paraId="49232014" w14:textId="77777777" w:rsidR="0088344E" w:rsidRDefault="00000000">
            <w:pPr>
              <w:spacing w:after="0"/>
            </w:pPr>
            <w:r>
              <w:rPr>
                <w:sz w:val="15"/>
              </w:rPr>
              <w:t>model_name</w:t>
            </w:r>
          </w:p>
        </w:tc>
        <w:tc>
          <w:tcPr>
            <w:tcW w:w="1944" w:type="dxa"/>
            <w:vAlign w:val="center"/>
          </w:tcPr>
          <w:p w14:paraId="639274E8" w14:textId="77777777" w:rsidR="0088344E" w:rsidRDefault="00000000">
            <w:pPr>
              <w:spacing w:after="0"/>
            </w:pPr>
            <w:r>
              <w:rPr>
                <w:sz w:val="15"/>
              </w:rPr>
              <w:t>VARCHAR(150)</w:t>
            </w:r>
          </w:p>
        </w:tc>
        <w:tc>
          <w:tcPr>
            <w:tcW w:w="2088" w:type="dxa"/>
            <w:vAlign w:val="center"/>
          </w:tcPr>
          <w:p w14:paraId="049BD9BA" w14:textId="77777777" w:rsidR="0088344E" w:rsidRDefault="00000000">
            <w:pPr>
              <w:spacing w:after="0"/>
            </w:pPr>
            <w:r>
              <w:rPr>
                <w:sz w:val="15"/>
              </w:rPr>
              <w:t>ชื่อรุ่น</w:t>
            </w:r>
          </w:p>
        </w:tc>
        <w:tc>
          <w:tcPr>
            <w:tcW w:w="3528" w:type="dxa"/>
            <w:vAlign w:val="center"/>
          </w:tcPr>
          <w:p w14:paraId="69FC6832" w14:textId="77777777" w:rsidR="0088344E" w:rsidRDefault="00000000">
            <w:pPr>
              <w:spacing w:after="0"/>
            </w:pPr>
            <w:r>
              <w:rPr>
                <w:sz w:val="15"/>
              </w:rPr>
              <w:t>ชื่อโมเดลอุปกรณ์</w:t>
            </w:r>
          </w:p>
        </w:tc>
      </w:tr>
      <w:tr w:rsidR="0088344E" w14:paraId="2E6B5199" w14:textId="77777777">
        <w:trPr>
          <w:jc w:val="center"/>
        </w:trPr>
        <w:tc>
          <w:tcPr>
            <w:tcW w:w="1872" w:type="dxa"/>
            <w:vAlign w:val="center"/>
          </w:tcPr>
          <w:p w14:paraId="1F53EE14" w14:textId="77777777" w:rsidR="0088344E" w:rsidRDefault="00000000">
            <w:pPr>
              <w:spacing w:after="0"/>
            </w:pPr>
            <w:r>
              <w:rPr>
                <w:sz w:val="15"/>
              </w:rPr>
              <w:t>brand</w:t>
            </w:r>
          </w:p>
        </w:tc>
        <w:tc>
          <w:tcPr>
            <w:tcW w:w="1944" w:type="dxa"/>
            <w:vAlign w:val="center"/>
          </w:tcPr>
          <w:p w14:paraId="71E1443D" w14:textId="77777777" w:rsidR="0088344E" w:rsidRDefault="00000000">
            <w:pPr>
              <w:spacing w:after="0"/>
            </w:pPr>
            <w:r>
              <w:rPr>
                <w:sz w:val="15"/>
              </w:rPr>
              <w:t>VARCHAR(100)</w:t>
            </w:r>
          </w:p>
        </w:tc>
        <w:tc>
          <w:tcPr>
            <w:tcW w:w="2088" w:type="dxa"/>
            <w:vAlign w:val="center"/>
          </w:tcPr>
          <w:p w14:paraId="6A03C33B" w14:textId="77777777" w:rsidR="0088344E" w:rsidRDefault="00000000">
            <w:pPr>
              <w:spacing w:after="0"/>
            </w:pPr>
            <w:r>
              <w:rPr>
                <w:sz w:val="15"/>
              </w:rPr>
              <w:t>ยี่ห้อ</w:t>
            </w:r>
          </w:p>
        </w:tc>
        <w:tc>
          <w:tcPr>
            <w:tcW w:w="3528" w:type="dxa"/>
            <w:vAlign w:val="center"/>
          </w:tcPr>
          <w:p w14:paraId="2D659E01" w14:textId="77777777" w:rsidR="0088344E" w:rsidRDefault="00000000">
            <w:pPr>
              <w:spacing w:after="0"/>
            </w:pPr>
            <w:r>
              <w:rPr>
                <w:sz w:val="15"/>
              </w:rPr>
              <w:t>ผู้ผลิตหรือแบรนด์</w:t>
            </w:r>
          </w:p>
        </w:tc>
      </w:tr>
      <w:tr w:rsidR="0088344E" w14:paraId="1B55E3E0" w14:textId="77777777">
        <w:trPr>
          <w:jc w:val="center"/>
        </w:trPr>
        <w:tc>
          <w:tcPr>
            <w:tcW w:w="1872" w:type="dxa"/>
            <w:vAlign w:val="center"/>
          </w:tcPr>
          <w:p w14:paraId="66262E20" w14:textId="77777777" w:rsidR="0088344E" w:rsidRDefault="00000000">
            <w:pPr>
              <w:spacing w:after="0"/>
            </w:pPr>
            <w:r>
              <w:rPr>
                <w:sz w:val="15"/>
              </w:rPr>
              <w:t>description</w:t>
            </w:r>
          </w:p>
        </w:tc>
        <w:tc>
          <w:tcPr>
            <w:tcW w:w="1944" w:type="dxa"/>
            <w:vAlign w:val="center"/>
          </w:tcPr>
          <w:p w14:paraId="61C46FC5" w14:textId="77777777" w:rsidR="0088344E" w:rsidRDefault="00000000">
            <w:pPr>
              <w:spacing w:after="0"/>
            </w:pPr>
            <w:r>
              <w:rPr>
                <w:sz w:val="15"/>
              </w:rPr>
              <w:t>TEXT</w:t>
            </w:r>
          </w:p>
        </w:tc>
        <w:tc>
          <w:tcPr>
            <w:tcW w:w="2088" w:type="dxa"/>
            <w:vAlign w:val="center"/>
          </w:tcPr>
          <w:p w14:paraId="4800B2DB" w14:textId="77777777" w:rsidR="0088344E" w:rsidRDefault="00000000">
            <w:pPr>
              <w:spacing w:after="0"/>
            </w:pPr>
            <w:r>
              <w:rPr>
                <w:sz w:val="15"/>
              </w:rPr>
              <w:t>รายละเอียด</w:t>
            </w:r>
          </w:p>
        </w:tc>
        <w:tc>
          <w:tcPr>
            <w:tcW w:w="3528" w:type="dxa"/>
            <w:vAlign w:val="center"/>
          </w:tcPr>
          <w:p w14:paraId="5DDA50AD" w14:textId="77777777" w:rsidR="0088344E" w:rsidRDefault="00000000">
            <w:pPr>
              <w:spacing w:after="0"/>
            </w:pPr>
            <w:r>
              <w:rPr>
                <w:sz w:val="15"/>
              </w:rPr>
              <w:t>คำอธิบายทั่วไป</w:t>
            </w:r>
          </w:p>
        </w:tc>
      </w:tr>
      <w:tr w:rsidR="0088344E" w14:paraId="176AF57A" w14:textId="77777777">
        <w:trPr>
          <w:jc w:val="center"/>
        </w:trPr>
        <w:tc>
          <w:tcPr>
            <w:tcW w:w="1872" w:type="dxa"/>
            <w:vAlign w:val="center"/>
          </w:tcPr>
          <w:p w14:paraId="4913D8D9" w14:textId="77777777" w:rsidR="0088344E" w:rsidRDefault="00000000">
            <w:pPr>
              <w:spacing w:after="0"/>
            </w:pPr>
            <w:r>
              <w:rPr>
                <w:sz w:val="15"/>
              </w:rPr>
              <w:t>specification</w:t>
            </w:r>
          </w:p>
        </w:tc>
        <w:tc>
          <w:tcPr>
            <w:tcW w:w="1944" w:type="dxa"/>
            <w:vAlign w:val="center"/>
          </w:tcPr>
          <w:p w14:paraId="1972D9D2" w14:textId="77777777" w:rsidR="0088344E" w:rsidRDefault="00000000">
            <w:pPr>
              <w:spacing w:after="0"/>
            </w:pPr>
            <w:r>
              <w:rPr>
                <w:sz w:val="15"/>
              </w:rPr>
              <w:t>TEXT</w:t>
            </w:r>
          </w:p>
        </w:tc>
        <w:tc>
          <w:tcPr>
            <w:tcW w:w="2088" w:type="dxa"/>
            <w:vAlign w:val="center"/>
          </w:tcPr>
          <w:p w14:paraId="661B10B9" w14:textId="77777777" w:rsidR="0088344E" w:rsidRDefault="00000000">
            <w:pPr>
              <w:spacing w:after="0"/>
            </w:pPr>
            <w:r>
              <w:rPr>
                <w:sz w:val="15"/>
              </w:rPr>
              <w:t>สเปก</w:t>
            </w:r>
          </w:p>
        </w:tc>
        <w:tc>
          <w:tcPr>
            <w:tcW w:w="3528" w:type="dxa"/>
            <w:vAlign w:val="center"/>
          </w:tcPr>
          <w:p w14:paraId="375D7554" w14:textId="77777777" w:rsidR="0088344E" w:rsidRDefault="00000000">
            <w:pPr>
              <w:spacing w:after="0"/>
            </w:pPr>
            <w:r>
              <w:rPr>
                <w:sz w:val="15"/>
              </w:rPr>
              <w:t>ข้อมูลทางเทคนิค</w:t>
            </w:r>
          </w:p>
        </w:tc>
      </w:tr>
    </w:tbl>
    <w:p w14:paraId="7D581A9D" w14:textId="77777777" w:rsidR="0088344E" w:rsidRDefault="0088344E"/>
    <w:p w14:paraId="3801FC4F" w14:textId="77777777" w:rsidR="0088344E" w:rsidRDefault="00000000">
      <w:pPr>
        <w:pStyle w:val="21"/>
      </w:pPr>
      <w:r>
        <w:t>ตาราง device_units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1872"/>
        <w:gridCol w:w="1944"/>
        <w:gridCol w:w="2088"/>
        <w:gridCol w:w="3528"/>
      </w:tblGrid>
      <w:tr w:rsidR="0088344E" w14:paraId="270F35A5" w14:textId="77777777">
        <w:trPr>
          <w:jc w:val="center"/>
        </w:trPr>
        <w:tc>
          <w:tcPr>
            <w:tcW w:w="1872" w:type="dxa"/>
            <w:shd w:val="clear" w:color="auto" w:fill="E8EEF5"/>
            <w:vAlign w:val="center"/>
          </w:tcPr>
          <w:p w14:paraId="3F394588" w14:textId="77777777" w:rsidR="0088344E" w:rsidRDefault="00000000">
            <w:pPr>
              <w:spacing w:after="0"/>
            </w:pPr>
            <w:r>
              <w:rPr>
                <w:b/>
                <w:color w:val="0F172A"/>
                <w:sz w:val="16"/>
              </w:rPr>
              <w:t>ฟิลด์</w:t>
            </w:r>
          </w:p>
        </w:tc>
        <w:tc>
          <w:tcPr>
            <w:tcW w:w="1944" w:type="dxa"/>
            <w:shd w:val="clear" w:color="auto" w:fill="E8EEF5"/>
            <w:vAlign w:val="center"/>
          </w:tcPr>
          <w:p w14:paraId="132D3C4A" w14:textId="77777777" w:rsidR="0088344E" w:rsidRDefault="00000000">
            <w:pPr>
              <w:spacing w:after="0"/>
            </w:pPr>
            <w:r>
              <w:rPr>
                <w:b/>
                <w:color w:val="0F172A"/>
                <w:sz w:val="16"/>
              </w:rPr>
              <w:t>ชนิดข้อมูล</w:t>
            </w:r>
          </w:p>
        </w:tc>
        <w:tc>
          <w:tcPr>
            <w:tcW w:w="2088" w:type="dxa"/>
            <w:shd w:val="clear" w:color="auto" w:fill="E8EEF5"/>
            <w:vAlign w:val="center"/>
          </w:tcPr>
          <w:p w14:paraId="496E9A1B" w14:textId="77777777" w:rsidR="0088344E" w:rsidRDefault="00000000">
            <w:pPr>
              <w:spacing w:after="0"/>
            </w:pPr>
            <w:r>
              <w:rPr>
                <w:b/>
                <w:color w:val="0F172A"/>
                <w:sz w:val="16"/>
              </w:rPr>
              <w:t>หน้าที่</w:t>
            </w:r>
          </w:p>
        </w:tc>
        <w:tc>
          <w:tcPr>
            <w:tcW w:w="3528" w:type="dxa"/>
            <w:shd w:val="clear" w:color="auto" w:fill="E8EEF5"/>
            <w:vAlign w:val="center"/>
          </w:tcPr>
          <w:p w14:paraId="331AD2A1" w14:textId="77777777" w:rsidR="0088344E" w:rsidRDefault="00000000">
            <w:pPr>
              <w:spacing w:after="0"/>
            </w:pPr>
            <w:r>
              <w:rPr>
                <w:b/>
                <w:color w:val="0F172A"/>
                <w:sz w:val="16"/>
              </w:rPr>
              <w:t>คำอธิบาย</w:t>
            </w:r>
          </w:p>
        </w:tc>
      </w:tr>
      <w:tr w:rsidR="0088344E" w14:paraId="1378AD1C" w14:textId="77777777">
        <w:trPr>
          <w:jc w:val="center"/>
        </w:trPr>
        <w:tc>
          <w:tcPr>
            <w:tcW w:w="1872" w:type="dxa"/>
            <w:vAlign w:val="center"/>
          </w:tcPr>
          <w:p w14:paraId="0D89B58A" w14:textId="77777777" w:rsidR="0088344E" w:rsidRDefault="00000000">
            <w:pPr>
              <w:spacing w:after="0"/>
            </w:pPr>
            <w:r>
              <w:rPr>
                <w:sz w:val="15"/>
              </w:rPr>
              <w:t>device_id</w:t>
            </w:r>
          </w:p>
        </w:tc>
        <w:tc>
          <w:tcPr>
            <w:tcW w:w="1944" w:type="dxa"/>
            <w:vAlign w:val="center"/>
          </w:tcPr>
          <w:p w14:paraId="77062441" w14:textId="77777777" w:rsidR="0088344E" w:rsidRDefault="00000000">
            <w:pPr>
              <w:spacing w:after="0"/>
            </w:pPr>
            <w:r>
              <w:rPr>
                <w:sz w:val="15"/>
              </w:rPr>
              <w:t>INT PK AI</w:t>
            </w:r>
          </w:p>
        </w:tc>
        <w:tc>
          <w:tcPr>
            <w:tcW w:w="2088" w:type="dxa"/>
            <w:vAlign w:val="center"/>
          </w:tcPr>
          <w:p w14:paraId="41A9C980" w14:textId="77777777" w:rsidR="0088344E" w:rsidRDefault="00000000">
            <w:pPr>
              <w:spacing w:after="0"/>
            </w:pPr>
            <w:r>
              <w:rPr>
                <w:sz w:val="15"/>
              </w:rPr>
              <w:t>รหัสอุปกรณ์จริง</w:t>
            </w:r>
          </w:p>
        </w:tc>
        <w:tc>
          <w:tcPr>
            <w:tcW w:w="3528" w:type="dxa"/>
            <w:vAlign w:val="center"/>
          </w:tcPr>
          <w:p w14:paraId="29A3FEF4" w14:textId="77777777" w:rsidR="0088344E" w:rsidRDefault="00000000">
            <w:pPr>
              <w:spacing w:after="0"/>
            </w:pPr>
            <w:r>
              <w:rPr>
                <w:sz w:val="15"/>
              </w:rPr>
              <w:t>Primary key ของอุปกรณ์รายชิ้น</w:t>
            </w:r>
          </w:p>
        </w:tc>
      </w:tr>
      <w:tr w:rsidR="0088344E" w14:paraId="7A51E815" w14:textId="77777777">
        <w:trPr>
          <w:jc w:val="center"/>
        </w:trPr>
        <w:tc>
          <w:tcPr>
            <w:tcW w:w="1872" w:type="dxa"/>
            <w:vAlign w:val="center"/>
          </w:tcPr>
          <w:p w14:paraId="1795D62E" w14:textId="77777777" w:rsidR="0088344E" w:rsidRDefault="00000000">
            <w:pPr>
              <w:spacing w:after="0"/>
            </w:pPr>
            <w:r>
              <w:rPr>
                <w:sz w:val="15"/>
              </w:rPr>
              <w:t>model_id</w:t>
            </w:r>
          </w:p>
        </w:tc>
        <w:tc>
          <w:tcPr>
            <w:tcW w:w="1944" w:type="dxa"/>
            <w:vAlign w:val="center"/>
          </w:tcPr>
          <w:p w14:paraId="6A464F5E" w14:textId="77777777" w:rsidR="0088344E" w:rsidRDefault="00000000">
            <w:pPr>
              <w:spacing w:after="0"/>
            </w:pPr>
            <w:r>
              <w:rPr>
                <w:sz w:val="15"/>
              </w:rPr>
              <w:t>INT FK</w:t>
            </w:r>
          </w:p>
        </w:tc>
        <w:tc>
          <w:tcPr>
            <w:tcW w:w="2088" w:type="dxa"/>
            <w:vAlign w:val="center"/>
          </w:tcPr>
          <w:p w14:paraId="265FACE1" w14:textId="77777777" w:rsidR="0088344E" w:rsidRDefault="00000000">
            <w:pPr>
              <w:spacing w:after="0"/>
            </w:pPr>
            <w:r>
              <w:rPr>
                <w:sz w:val="15"/>
              </w:rPr>
              <w:t>รุ่นอุปกรณ์</w:t>
            </w:r>
          </w:p>
        </w:tc>
        <w:tc>
          <w:tcPr>
            <w:tcW w:w="3528" w:type="dxa"/>
            <w:vAlign w:val="center"/>
          </w:tcPr>
          <w:p w14:paraId="3F780483" w14:textId="77777777" w:rsidR="0088344E" w:rsidRDefault="00000000">
            <w:pPr>
              <w:spacing w:after="0"/>
            </w:pPr>
            <w:r>
              <w:rPr>
                <w:sz w:val="15"/>
              </w:rPr>
              <w:t>เชื่อมไป device_models</w:t>
            </w:r>
          </w:p>
        </w:tc>
      </w:tr>
      <w:tr w:rsidR="0088344E" w14:paraId="3AAF88D4" w14:textId="77777777">
        <w:trPr>
          <w:jc w:val="center"/>
        </w:trPr>
        <w:tc>
          <w:tcPr>
            <w:tcW w:w="1872" w:type="dxa"/>
            <w:vAlign w:val="center"/>
          </w:tcPr>
          <w:p w14:paraId="33416D4F" w14:textId="77777777" w:rsidR="0088344E" w:rsidRDefault="00000000">
            <w:pPr>
              <w:spacing w:after="0"/>
            </w:pPr>
            <w:r>
              <w:rPr>
                <w:sz w:val="15"/>
              </w:rPr>
              <w:t>site_id</w:t>
            </w:r>
          </w:p>
        </w:tc>
        <w:tc>
          <w:tcPr>
            <w:tcW w:w="1944" w:type="dxa"/>
            <w:vAlign w:val="center"/>
          </w:tcPr>
          <w:p w14:paraId="700B36F4" w14:textId="77777777" w:rsidR="0088344E" w:rsidRDefault="00000000">
            <w:pPr>
              <w:spacing w:after="0"/>
            </w:pPr>
            <w:r>
              <w:rPr>
                <w:sz w:val="15"/>
              </w:rPr>
              <w:t>INT FK NULL</w:t>
            </w:r>
          </w:p>
        </w:tc>
        <w:tc>
          <w:tcPr>
            <w:tcW w:w="2088" w:type="dxa"/>
            <w:vAlign w:val="center"/>
          </w:tcPr>
          <w:p w14:paraId="794824E0" w14:textId="77777777" w:rsidR="0088344E" w:rsidRDefault="00000000">
            <w:pPr>
              <w:spacing w:after="0"/>
            </w:pPr>
            <w:r>
              <w:rPr>
                <w:sz w:val="15"/>
              </w:rPr>
              <w:t>จุดติดตั้ง</w:t>
            </w:r>
          </w:p>
        </w:tc>
        <w:tc>
          <w:tcPr>
            <w:tcW w:w="3528" w:type="dxa"/>
            <w:vAlign w:val="center"/>
          </w:tcPr>
          <w:p w14:paraId="5FBB977D" w14:textId="77777777" w:rsidR="0088344E" w:rsidRDefault="00000000">
            <w:pPr>
              <w:spacing w:after="0"/>
            </w:pPr>
            <w:r>
              <w:rPr>
                <w:sz w:val="15"/>
              </w:rPr>
              <w:t>ว่างได้ถ้ายังไม่ติดตั้ง</w:t>
            </w:r>
          </w:p>
        </w:tc>
      </w:tr>
      <w:tr w:rsidR="0088344E" w14:paraId="45020375" w14:textId="77777777">
        <w:trPr>
          <w:jc w:val="center"/>
        </w:trPr>
        <w:tc>
          <w:tcPr>
            <w:tcW w:w="1872" w:type="dxa"/>
            <w:vAlign w:val="center"/>
          </w:tcPr>
          <w:p w14:paraId="7B20EE80" w14:textId="77777777" w:rsidR="0088344E" w:rsidRDefault="00000000">
            <w:pPr>
              <w:spacing w:after="0"/>
            </w:pPr>
            <w:r>
              <w:rPr>
                <w:sz w:val="15"/>
              </w:rPr>
              <w:t>installation_job_id</w:t>
            </w:r>
          </w:p>
        </w:tc>
        <w:tc>
          <w:tcPr>
            <w:tcW w:w="1944" w:type="dxa"/>
            <w:vAlign w:val="center"/>
          </w:tcPr>
          <w:p w14:paraId="396A9B43" w14:textId="77777777" w:rsidR="0088344E" w:rsidRDefault="00000000">
            <w:pPr>
              <w:spacing w:after="0"/>
            </w:pPr>
            <w:r>
              <w:rPr>
                <w:sz w:val="15"/>
              </w:rPr>
              <w:t>INT FK NULL</w:t>
            </w:r>
          </w:p>
        </w:tc>
        <w:tc>
          <w:tcPr>
            <w:tcW w:w="2088" w:type="dxa"/>
            <w:vAlign w:val="center"/>
          </w:tcPr>
          <w:p w14:paraId="49D32F6F" w14:textId="77777777" w:rsidR="0088344E" w:rsidRDefault="00000000">
            <w:pPr>
              <w:spacing w:after="0"/>
            </w:pPr>
            <w:r>
              <w:rPr>
                <w:sz w:val="15"/>
              </w:rPr>
              <w:t>งานติดตั้ง</w:t>
            </w:r>
          </w:p>
        </w:tc>
        <w:tc>
          <w:tcPr>
            <w:tcW w:w="3528" w:type="dxa"/>
            <w:vAlign w:val="center"/>
          </w:tcPr>
          <w:p w14:paraId="45CF83D9" w14:textId="77777777" w:rsidR="0088344E" w:rsidRDefault="00000000">
            <w:pPr>
              <w:spacing w:after="0"/>
            </w:pPr>
            <w:r>
              <w:rPr>
                <w:sz w:val="15"/>
              </w:rPr>
              <w:t>บอกว่าอุปกรณ์ถูกติดตั้งในงานใด</w:t>
            </w:r>
          </w:p>
        </w:tc>
      </w:tr>
      <w:tr w:rsidR="0088344E" w14:paraId="4F4535EA" w14:textId="77777777">
        <w:trPr>
          <w:jc w:val="center"/>
        </w:trPr>
        <w:tc>
          <w:tcPr>
            <w:tcW w:w="1872" w:type="dxa"/>
            <w:vAlign w:val="center"/>
          </w:tcPr>
          <w:p w14:paraId="794B815B" w14:textId="77777777" w:rsidR="0088344E" w:rsidRDefault="00000000">
            <w:pPr>
              <w:spacing w:after="0"/>
            </w:pPr>
            <w:r>
              <w:rPr>
                <w:sz w:val="15"/>
              </w:rPr>
              <w:t>serial_number</w:t>
            </w:r>
          </w:p>
        </w:tc>
        <w:tc>
          <w:tcPr>
            <w:tcW w:w="1944" w:type="dxa"/>
            <w:vAlign w:val="center"/>
          </w:tcPr>
          <w:p w14:paraId="60AE88CD" w14:textId="77777777" w:rsidR="0088344E" w:rsidRDefault="00000000">
            <w:pPr>
              <w:spacing w:after="0"/>
            </w:pPr>
            <w:r>
              <w:rPr>
                <w:sz w:val="15"/>
              </w:rPr>
              <w:t>VARCHAR(150) UNIQUE</w:t>
            </w:r>
          </w:p>
        </w:tc>
        <w:tc>
          <w:tcPr>
            <w:tcW w:w="2088" w:type="dxa"/>
            <w:vAlign w:val="center"/>
          </w:tcPr>
          <w:p w14:paraId="22C30D58" w14:textId="77777777" w:rsidR="0088344E" w:rsidRDefault="00000000">
            <w:pPr>
              <w:spacing w:after="0"/>
            </w:pPr>
            <w:r>
              <w:rPr>
                <w:sz w:val="15"/>
              </w:rPr>
              <w:t>Serial Number</w:t>
            </w:r>
          </w:p>
        </w:tc>
        <w:tc>
          <w:tcPr>
            <w:tcW w:w="3528" w:type="dxa"/>
            <w:vAlign w:val="center"/>
          </w:tcPr>
          <w:p w14:paraId="2FE3BFE3" w14:textId="77777777" w:rsidR="0088344E" w:rsidRDefault="00000000">
            <w:pPr>
              <w:spacing w:after="0"/>
            </w:pPr>
            <w:r>
              <w:rPr>
                <w:sz w:val="15"/>
              </w:rPr>
              <w:t>เลขประจำเครื่อง ต้องไม่ซ้ำ</w:t>
            </w:r>
          </w:p>
        </w:tc>
      </w:tr>
      <w:tr w:rsidR="0088344E" w14:paraId="50BAF870" w14:textId="77777777">
        <w:trPr>
          <w:jc w:val="center"/>
        </w:trPr>
        <w:tc>
          <w:tcPr>
            <w:tcW w:w="1872" w:type="dxa"/>
            <w:vAlign w:val="center"/>
          </w:tcPr>
          <w:p w14:paraId="2D3232AB" w14:textId="77777777" w:rsidR="0088344E" w:rsidRDefault="00000000">
            <w:pPr>
              <w:spacing w:after="0"/>
            </w:pPr>
            <w:r>
              <w:rPr>
                <w:sz w:val="15"/>
              </w:rPr>
              <w:t>device_status</w:t>
            </w:r>
          </w:p>
        </w:tc>
        <w:tc>
          <w:tcPr>
            <w:tcW w:w="1944" w:type="dxa"/>
            <w:vAlign w:val="center"/>
          </w:tcPr>
          <w:p w14:paraId="79CE89BB" w14:textId="77777777" w:rsidR="0088344E" w:rsidRDefault="00000000">
            <w:pPr>
              <w:spacing w:after="0"/>
            </w:pPr>
            <w:r>
              <w:rPr>
                <w:sz w:val="15"/>
              </w:rPr>
              <w:t>ENUM</w:t>
            </w:r>
          </w:p>
        </w:tc>
        <w:tc>
          <w:tcPr>
            <w:tcW w:w="2088" w:type="dxa"/>
            <w:vAlign w:val="center"/>
          </w:tcPr>
          <w:p w14:paraId="0386D34F" w14:textId="77777777" w:rsidR="0088344E" w:rsidRDefault="00000000">
            <w:pPr>
              <w:spacing w:after="0"/>
            </w:pPr>
            <w:r>
              <w:rPr>
                <w:sz w:val="15"/>
              </w:rPr>
              <w:t>สถานะอุปกรณ์</w:t>
            </w:r>
          </w:p>
        </w:tc>
        <w:tc>
          <w:tcPr>
            <w:tcW w:w="3528" w:type="dxa"/>
            <w:vAlign w:val="center"/>
          </w:tcPr>
          <w:p w14:paraId="6665214A" w14:textId="77777777" w:rsidR="0088344E" w:rsidRDefault="00000000">
            <w:pPr>
              <w:spacing w:after="0"/>
            </w:pPr>
            <w:r>
              <w:rPr>
                <w:sz w:val="15"/>
              </w:rPr>
              <w:t>active/inactive</w:t>
            </w:r>
          </w:p>
        </w:tc>
      </w:tr>
      <w:tr w:rsidR="0088344E" w14:paraId="5EDB44E5" w14:textId="77777777">
        <w:trPr>
          <w:jc w:val="center"/>
        </w:trPr>
        <w:tc>
          <w:tcPr>
            <w:tcW w:w="1872" w:type="dxa"/>
            <w:vAlign w:val="center"/>
          </w:tcPr>
          <w:p w14:paraId="2FD9B163" w14:textId="77777777" w:rsidR="0088344E" w:rsidRDefault="00000000">
            <w:pPr>
              <w:spacing w:after="0"/>
            </w:pPr>
            <w:r>
              <w:rPr>
                <w:sz w:val="15"/>
              </w:rPr>
              <w:t>purchase_date</w:t>
            </w:r>
          </w:p>
        </w:tc>
        <w:tc>
          <w:tcPr>
            <w:tcW w:w="1944" w:type="dxa"/>
            <w:vAlign w:val="center"/>
          </w:tcPr>
          <w:p w14:paraId="4D76EE7E" w14:textId="77777777" w:rsidR="0088344E" w:rsidRDefault="00000000">
            <w:pPr>
              <w:spacing w:after="0"/>
            </w:pPr>
            <w:r>
              <w:rPr>
                <w:sz w:val="15"/>
              </w:rPr>
              <w:t>DATE</w:t>
            </w:r>
          </w:p>
        </w:tc>
        <w:tc>
          <w:tcPr>
            <w:tcW w:w="2088" w:type="dxa"/>
            <w:vAlign w:val="center"/>
          </w:tcPr>
          <w:p w14:paraId="66A83535" w14:textId="77777777" w:rsidR="0088344E" w:rsidRDefault="00000000">
            <w:pPr>
              <w:spacing w:after="0"/>
            </w:pPr>
            <w:r>
              <w:rPr>
                <w:sz w:val="15"/>
              </w:rPr>
              <w:t>วันที่ซื้อ</w:t>
            </w:r>
          </w:p>
        </w:tc>
        <w:tc>
          <w:tcPr>
            <w:tcW w:w="3528" w:type="dxa"/>
            <w:vAlign w:val="center"/>
          </w:tcPr>
          <w:p w14:paraId="5E0E1F7F" w14:textId="77777777" w:rsidR="0088344E" w:rsidRDefault="00000000">
            <w:pPr>
              <w:spacing w:after="0"/>
            </w:pPr>
            <w:r>
              <w:rPr>
                <w:sz w:val="15"/>
              </w:rPr>
              <w:t>ฐานคำนวณประกัน</w:t>
            </w:r>
          </w:p>
        </w:tc>
      </w:tr>
      <w:tr w:rsidR="0088344E" w14:paraId="337C1E98" w14:textId="77777777">
        <w:trPr>
          <w:jc w:val="center"/>
        </w:trPr>
        <w:tc>
          <w:tcPr>
            <w:tcW w:w="1872" w:type="dxa"/>
            <w:vAlign w:val="center"/>
          </w:tcPr>
          <w:p w14:paraId="1CEEE567" w14:textId="77777777" w:rsidR="0088344E" w:rsidRDefault="00000000">
            <w:pPr>
              <w:spacing w:after="0"/>
            </w:pPr>
            <w:r>
              <w:rPr>
                <w:sz w:val="15"/>
              </w:rPr>
              <w:t>warranty_years</w:t>
            </w:r>
          </w:p>
        </w:tc>
        <w:tc>
          <w:tcPr>
            <w:tcW w:w="1944" w:type="dxa"/>
            <w:vAlign w:val="center"/>
          </w:tcPr>
          <w:p w14:paraId="13E35C97" w14:textId="77777777" w:rsidR="0088344E" w:rsidRDefault="00000000">
            <w:pPr>
              <w:spacing w:after="0"/>
            </w:pPr>
            <w:r>
              <w:rPr>
                <w:sz w:val="15"/>
              </w:rPr>
              <w:t>INT</w:t>
            </w:r>
          </w:p>
        </w:tc>
        <w:tc>
          <w:tcPr>
            <w:tcW w:w="2088" w:type="dxa"/>
            <w:vAlign w:val="center"/>
          </w:tcPr>
          <w:p w14:paraId="1463BADD" w14:textId="77777777" w:rsidR="0088344E" w:rsidRDefault="00000000">
            <w:pPr>
              <w:spacing w:after="0"/>
            </w:pPr>
            <w:r>
              <w:rPr>
                <w:sz w:val="15"/>
              </w:rPr>
              <w:t>จำนวนปีประกัน</w:t>
            </w:r>
          </w:p>
        </w:tc>
        <w:tc>
          <w:tcPr>
            <w:tcW w:w="3528" w:type="dxa"/>
            <w:vAlign w:val="center"/>
          </w:tcPr>
          <w:p w14:paraId="510477FE" w14:textId="77777777" w:rsidR="0088344E" w:rsidRDefault="00000000">
            <w:pPr>
              <w:spacing w:after="0"/>
            </w:pPr>
            <w:r>
              <w:rPr>
                <w:sz w:val="15"/>
              </w:rPr>
              <w:t>ใช้คำนวณวันหมดประกัน</w:t>
            </w:r>
          </w:p>
        </w:tc>
      </w:tr>
      <w:tr w:rsidR="0088344E" w14:paraId="2E80DFFE" w14:textId="77777777">
        <w:trPr>
          <w:jc w:val="center"/>
        </w:trPr>
        <w:tc>
          <w:tcPr>
            <w:tcW w:w="1872" w:type="dxa"/>
            <w:vAlign w:val="center"/>
          </w:tcPr>
          <w:p w14:paraId="3BAE8675" w14:textId="77777777" w:rsidR="0088344E" w:rsidRDefault="00000000">
            <w:pPr>
              <w:spacing w:after="0"/>
            </w:pPr>
            <w:r>
              <w:rPr>
                <w:sz w:val="15"/>
              </w:rPr>
              <w:t>warranty_end_date</w:t>
            </w:r>
          </w:p>
        </w:tc>
        <w:tc>
          <w:tcPr>
            <w:tcW w:w="1944" w:type="dxa"/>
            <w:vAlign w:val="center"/>
          </w:tcPr>
          <w:p w14:paraId="31691D28" w14:textId="77777777" w:rsidR="0088344E" w:rsidRDefault="00000000">
            <w:pPr>
              <w:spacing w:after="0"/>
            </w:pPr>
            <w:r>
              <w:rPr>
                <w:sz w:val="15"/>
              </w:rPr>
              <w:t>DATE</w:t>
            </w:r>
          </w:p>
        </w:tc>
        <w:tc>
          <w:tcPr>
            <w:tcW w:w="2088" w:type="dxa"/>
            <w:vAlign w:val="center"/>
          </w:tcPr>
          <w:p w14:paraId="28905B87" w14:textId="77777777" w:rsidR="0088344E" w:rsidRDefault="00000000">
            <w:pPr>
              <w:spacing w:after="0"/>
            </w:pPr>
            <w:r>
              <w:rPr>
                <w:sz w:val="15"/>
              </w:rPr>
              <w:t>วันหมดประกัน</w:t>
            </w:r>
          </w:p>
        </w:tc>
        <w:tc>
          <w:tcPr>
            <w:tcW w:w="3528" w:type="dxa"/>
            <w:vAlign w:val="center"/>
          </w:tcPr>
          <w:p w14:paraId="45141545" w14:textId="77777777" w:rsidR="0088344E" w:rsidRDefault="00000000">
            <w:pPr>
              <w:spacing w:after="0"/>
            </w:pPr>
            <w:r>
              <w:rPr>
                <w:sz w:val="15"/>
              </w:rPr>
              <w:t>คำนวณจาก purchase_date + warranty_years</w:t>
            </w:r>
          </w:p>
        </w:tc>
      </w:tr>
    </w:tbl>
    <w:p w14:paraId="211DEAA4" w14:textId="77777777" w:rsidR="0088344E" w:rsidRDefault="0088344E"/>
    <w:p w14:paraId="13BF677A" w14:textId="77777777" w:rsidR="0088344E" w:rsidRDefault="00000000">
      <w:pPr>
        <w:pStyle w:val="21"/>
      </w:pPr>
      <w:r>
        <w:t>ตาราง jobs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1872"/>
        <w:gridCol w:w="1944"/>
        <w:gridCol w:w="2088"/>
        <w:gridCol w:w="3528"/>
      </w:tblGrid>
      <w:tr w:rsidR="0088344E" w14:paraId="26CAFAFB" w14:textId="77777777">
        <w:trPr>
          <w:jc w:val="center"/>
        </w:trPr>
        <w:tc>
          <w:tcPr>
            <w:tcW w:w="1872" w:type="dxa"/>
            <w:shd w:val="clear" w:color="auto" w:fill="E8EEF5"/>
            <w:vAlign w:val="center"/>
          </w:tcPr>
          <w:p w14:paraId="30F17B41" w14:textId="77777777" w:rsidR="0088344E" w:rsidRDefault="00000000">
            <w:pPr>
              <w:spacing w:after="0"/>
            </w:pPr>
            <w:r>
              <w:rPr>
                <w:b/>
                <w:color w:val="0F172A"/>
                <w:sz w:val="16"/>
              </w:rPr>
              <w:t>ฟิลด์</w:t>
            </w:r>
          </w:p>
        </w:tc>
        <w:tc>
          <w:tcPr>
            <w:tcW w:w="1944" w:type="dxa"/>
            <w:shd w:val="clear" w:color="auto" w:fill="E8EEF5"/>
            <w:vAlign w:val="center"/>
          </w:tcPr>
          <w:p w14:paraId="3B122E7A" w14:textId="77777777" w:rsidR="0088344E" w:rsidRDefault="00000000">
            <w:pPr>
              <w:spacing w:after="0"/>
            </w:pPr>
            <w:r>
              <w:rPr>
                <w:b/>
                <w:color w:val="0F172A"/>
                <w:sz w:val="16"/>
              </w:rPr>
              <w:t>ชนิดข้อมูล</w:t>
            </w:r>
          </w:p>
        </w:tc>
        <w:tc>
          <w:tcPr>
            <w:tcW w:w="2088" w:type="dxa"/>
            <w:shd w:val="clear" w:color="auto" w:fill="E8EEF5"/>
            <w:vAlign w:val="center"/>
          </w:tcPr>
          <w:p w14:paraId="438DCB32" w14:textId="77777777" w:rsidR="0088344E" w:rsidRDefault="00000000">
            <w:pPr>
              <w:spacing w:after="0"/>
            </w:pPr>
            <w:r>
              <w:rPr>
                <w:b/>
                <w:color w:val="0F172A"/>
                <w:sz w:val="16"/>
              </w:rPr>
              <w:t>หน้าที่</w:t>
            </w:r>
          </w:p>
        </w:tc>
        <w:tc>
          <w:tcPr>
            <w:tcW w:w="3528" w:type="dxa"/>
            <w:shd w:val="clear" w:color="auto" w:fill="E8EEF5"/>
            <w:vAlign w:val="center"/>
          </w:tcPr>
          <w:p w14:paraId="31B924F1" w14:textId="77777777" w:rsidR="0088344E" w:rsidRDefault="00000000">
            <w:pPr>
              <w:spacing w:after="0"/>
            </w:pPr>
            <w:r>
              <w:rPr>
                <w:b/>
                <w:color w:val="0F172A"/>
                <w:sz w:val="16"/>
              </w:rPr>
              <w:t>คำอธิบาย</w:t>
            </w:r>
          </w:p>
        </w:tc>
      </w:tr>
      <w:tr w:rsidR="0088344E" w14:paraId="162FB413" w14:textId="77777777">
        <w:trPr>
          <w:jc w:val="center"/>
        </w:trPr>
        <w:tc>
          <w:tcPr>
            <w:tcW w:w="1872" w:type="dxa"/>
            <w:vAlign w:val="center"/>
          </w:tcPr>
          <w:p w14:paraId="540B4952" w14:textId="77777777" w:rsidR="0088344E" w:rsidRDefault="00000000">
            <w:pPr>
              <w:spacing w:after="0"/>
            </w:pPr>
            <w:r>
              <w:rPr>
                <w:sz w:val="15"/>
              </w:rPr>
              <w:t>job_id</w:t>
            </w:r>
          </w:p>
        </w:tc>
        <w:tc>
          <w:tcPr>
            <w:tcW w:w="1944" w:type="dxa"/>
            <w:vAlign w:val="center"/>
          </w:tcPr>
          <w:p w14:paraId="5008BC55" w14:textId="77777777" w:rsidR="0088344E" w:rsidRDefault="00000000">
            <w:pPr>
              <w:spacing w:after="0"/>
            </w:pPr>
            <w:r>
              <w:rPr>
                <w:sz w:val="15"/>
              </w:rPr>
              <w:t>INT PK AI</w:t>
            </w:r>
          </w:p>
        </w:tc>
        <w:tc>
          <w:tcPr>
            <w:tcW w:w="2088" w:type="dxa"/>
            <w:vAlign w:val="center"/>
          </w:tcPr>
          <w:p w14:paraId="7A2DF825" w14:textId="77777777" w:rsidR="0088344E" w:rsidRDefault="00000000">
            <w:pPr>
              <w:spacing w:after="0"/>
            </w:pPr>
            <w:r>
              <w:rPr>
                <w:sz w:val="15"/>
              </w:rPr>
              <w:t>รหัสงาน</w:t>
            </w:r>
          </w:p>
        </w:tc>
        <w:tc>
          <w:tcPr>
            <w:tcW w:w="3528" w:type="dxa"/>
            <w:vAlign w:val="center"/>
          </w:tcPr>
          <w:p w14:paraId="50959987" w14:textId="77777777" w:rsidR="0088344E" w:rsidRDefault="00000000">
            <w:pPr>
              <w:spacing w:after="0"/>
            </w:pPr>
            <w:r>
              <w:rPr>
                <w:sz w:val="15"/>
              </w:rPr>
              <w:t>Primary key ของงานติดตั้งหรือซ่อม</w:t>
            </w:r>
          </w:p>
        </w:tc>
      </w:tr>
      <w:tr w:rsidR="0088344E" w14:paraId="382DBE82" w14:textId="77777777">
        <w:trPr>
          <w:jc w:val="center"/>
        </w:trPr>
        <w:tc>
          <w:tcPr>
            <w:tcW w:w="1872" w:type="dxa"/>
            <w:vAlign w:val="center"/>
          </w:tcPr>
          <w:p w14:paraId="3F1C032F" w14:textId="77777777" w:rsidR="0088344E" w:rsidRDefault="00000000">
            <w:pPr>
              <w:spacing w:after="0"/>
            </w:pPr>
            <w:r>
              <w:rPr>
                <w:sz w:val="15"/>
              </w:rPr>
              <w:t>site_id</w:t>
            </w:r>
          </w:p>
        </w:tc>
        <w:tc>
          <w:tcPr>
            <w:tcW w:w="1944" w:type="dxa"/>
            <w:vAlign w:val="center"/>
          </w:tcPr>
          <w:p w14:paraId="30B30A73" w14:textId="77777777" w:rsidR="0088344E" w:rsidRDefault="00000000">
            <w:pPr>
              <w:spacing w:after="0"/>
            </w:pPr>
            <w:r>
              <w:rPr>
                <w:sz w:val="15"/>
              </w:rPr>
              <w:t>INT FK</w:t>
            </w:r>
          </w:p>
        </w:tc>
        <w:tc>
          <w:tcPr>
            <w:tcW w:w="2088" w:type="dxa"/>
            <w:vAlign w:val="center"/>
          </w:tcPr>
          <w:p w14:paraId="5FA4B897" w14:textId="77777777" w:rsidR="0088344E" w:rsidRDefault="00000000">
            <w:pPr>
              <w:spacing w:after="0"/>
            </w:pPr>
            <w:r>
              <w:rPr>
                <w:sz w:val="15"/>
              </w:rPr>
              <w:t>จุดติดตั้ง</w:t>
            </w:r>
          </w:p>
        </w:tc>
        <w:tc>
          <w:tcPr>
            <w:tcW w:w="3528" w:type="dxa"/>
            <w:vAlign w:val="center"/>
          </w:tcPr>
          <w:p w14:paraId="4D4A5863" w14:textId="77777777" w:rsidR="0088344E" w:rsidRDefault="00000000">
            <w:pPr>
              <w:spacing w:after="0"/>
            </w:pPr>
            <w:r>
              <w:rPr>
                <w:sz w:val="15"/>
              </w:rPr>
              <w:t>งานนี้เกิดกับจุดติดตั้งใด</w:t>
            </w:r>
          </w:p>
        </w:tc>
      </w:tr>
      <w:tr w:rsidR="0088344E" w14:paraId="73E8C784" w14:textId="77777777">
        <w:trPr>
          <w:jc w:val="center"/>
        </w:trPr>
        <w:tc>
          <w:tcPr>
            <w:tcW w:w="1872" w:type="dxa"/>
            <w:vAlign w:val="center"/>
          </w:tcPr>
          <w:p w14:paraId="4DF25452" w14:textId="77777777" w:rsidR="0088344E" w:rsidRDefault="00000000">
            <w:pPr>
              <w:spacing w:after="0"/>
            </w:pPr>
            <w:r>
              <w:rPr>
                <w:sz w:val="15"/>
              </w:rPr>
              <w:t>technician_id</w:t>
            </w:r>
          </w:p>
        </w:tc>
        <w:tc>
          <w:tcPr>
            <w:tcW w:w="1944" w:type="dxa"/>
            <w:vAlign w:val="center"/>
          </w:tcPr>
          <w:p w14:paraId="6499B87C" w14:textId="77777777" w:rsidR="0088344E" w:rsidRDefault="00000000">
            <w:pPr>
              <w:spacing w:after="0"/>
            </w:pPr>
            <w:r>
              <w:rPr>
                <w:sz w:val="15"/>
              </w:rPr>
              <w:t>INT FK NULL</w:t>
            </w:r>
          </w:p>
        </w:tc>
        <w:tc>
          <w:tcPr>
            <w:tcW w:w="2088" w:type="dxa"/>
            <w:vAlign w:val="center"/>
          </w:tcPr>
          <w:p w14:paraId="7847600F" w14:textId="77777777" w:rsidR="0088344E" w:rsidRDefault="00000000">
            <w:pPr>
              <w:spacing w:after="0"/>
            </w:pPr>
            <w:r>
              <w:rPr>
                <w:sz w:val="15"/>
              </w:rPr>
              <w:t>ช่างผู้รับผิดชอบ</w:t>
            </w:r>
          </w:p>
        </w:tc>
        <w:tc>
          <w:tcPr>
            <w:tcW w:w="3528" w:type="dxa"/>
            <w:vAlign w:val="center"/>
          </w:tcPr>
          <w:p w14:paraId="653D18AE" w14:textId="77777777" w:rsidR="0088344E" w:rsidRDefault="00000000">
            <w:pPr>
              <w:spacing w:after="0"/>
            </w:pPr>
            <w:r>
              <w:rPr>
                <w:sz w:val="15"/>
              </w:rPr>
              <w:t>อ้างอิง users</w:t>
            </w:r>
          </w:p>
        </w:tc>
      </w:tr>
      <w:tr w:rsidR="0088344E" w14:paraId="1F21277C" w14:textId="77777777">
        <w:trPr>
          <w:jc w:val="center"/>
        </w:trPr>
        <w:tc>
          <w:tcPr>
            <w:tcW w:w="1872" w:type="dxa"/>
            <w:vAlign w:val="center"/>
          </w:tcPr>
          <w:p w14:paraId="443AF9E8" w14:textId="77777777" w:rsidR="0088344E" w:rsidRDefault="00000000">
            <w:pPr>
              <w:spacing w:after="0"/>
            </w:pPr>
            <w:r>
              <w:rPr>
                <w:sz w:val="15"/>
              </w:rPr>
              <w:t>job_status</w:t>
            </w:r>
          </w:p>
        </w:tc>
        <w:tc>
          <w:tcPr>
            <w:tcW w:w="1944" w:type="dxa"/>
            <w:vAlign w:val="center"/>
          </w:tcPr>
          <w:p w14:paraId="259202F0" w14:textId="77777777" w:rsidR="0088344E" w:rsidRDefault="00000000">
            <w:pPr>
              <w:spacing w:after="0"/>
            </w:pPr>
            <w:r>
              <w:rPr>
                <w:sz w:val="15"/>
              </w:rPr>
              <w:t>ENUM</w:t>
            </w:r>
          </w:p>
        </w:tc>
        <w:tc>
          <w:tcPr>
            <w:tcW w:w="2088" w:type="dxa"/>
            <w:vAlign w:val="center"/>
          </w:tcPr>
          <w:p w14:paraId="6D8779DE" w14:textId="77777777" w:rsidR="0088344E" w:rsidRDefault="00000000">
            <w:pPr>
              <w:spacing w:after="0"/>
            </w:pPr>
            <w:r>
              <w:rPr>
                <w:sz w:val="15"/>
              </w:rPr>
              <w:t>สถานะงาน</w:t>
            </w:r>
          </w:p>
        </w:tc>
        <w:tc>
          <w:tcPr>
            <w:tcW w:w="3528" w:type="dxa"/>
            <w:vAlign w:val="center"/>
          </w:tcPr>
          <w:p w14:paraId="015B1AD6" w14:textId="77777777" w:rsidR="0088344E" w:rsidRDefault="00000000">
            <w:pPr>
              <w:spacing w:after="0"/>
            </w:pPr>
            <w:r>
              <w:rPr>
                <w:sz w:val="15"/>
              </w:rPr>
              <w:t>created/in_progress/completed/cancelled</w:t>
            </w:r>
          </w:p>
        </w:tc>
      </w:tr>
      <w:tr w:rsidR="0088344E" w14:paraId="613B9D90" w14:textId="77777777">
        <w:trPr>
          <w:jc w:val="center"/>
        </w:trPr>
        <w:tc>
          <w:tcPr>
            <w:tcW w:w="1872" w:type="dxa"/>
            <w:vAlign w:val="center"/>
          </w:tcPr>
          <w:p w14:paraId="55F48C2D" w14:textId="77777777" w:rsidR="0088344E" w:rsidRDefault="00000000">
            <w:pPr>
              <w:spacing w:after="0"/>
            </w:pPr>
            <w:r>
              <w:rPr>
                <w:sz w:val="15"/>
              </w:rPr>
              <w:t>scheduled_at</w:t>
            </w:r>
          </w:p>
        </w:tc>
        <w:tc>
          <w:tcPr>
            <w:tcW w:w="1944" w:type="dxa"/>
            <w:vAlign w:val="center"/>
          </w:tcPr>
          <w:p w14:paraId="21B26E4F" w14:textId="77777777" w:rsidR="0088344E" w:rsidRDefault="00000000">
            <w:pPr>
              <w:spacing w:after="0"/>
            </w:pPr>
            <w:r>
              <w:rPr>
                <w:sz w:val="15"/>
              </w:rPr>
              <w:t>DATETIME</w:t>
            </w:r>
          </w:p>
        </w:tc>
        <w:tc>
          <w:tcPr>
            <w:tcW w:w="2088" w:type="dxa"/>
            <w:vAlign w:val="center"/>
          </w:tcPr>
          <w:p w14:paraId="553E814C" w14:textId="77777777" w:rsidR="0088344E" w:rsidRDefault="00000000">
            <w:pPr>
              <w:spacing w:after="0"/>
            </w:pPr>
            <w:r>
              <w:rPr>
                <w:sz w:val="15"/>
              </w:rPr>
              <w:t>เวลานัด</w:t>
            </w:r>
          </w:p>
        </w:tc>
        <w:tc>
          <w:tcPr>
            <w:tcW w:w="3528" w:type="dxa"/>
            <w:vAlign w:val="center"/>
          </w:tcPr>
          <w:p w14:paraId="59F32E14" w14:textId="77777777" w:rsidR="0088344E" w:rsidRDefault="00000000">
            <w:pPr>
              <w:spacing w:after="0"/>
            </w:pPr>
            <w:r>
              <w:rPr>
                <w:sz w:val="15"/>
              </w:rPr>
              <w:t>วันเวลาที่นัดเข้าหน้างาน</w:t>
            </w:r>
          </w:p>
        </w:tc>
      </w:tr>
      <w:tr w:rsidR="0088344E" w14:paraId="5309B5F1" w14:textId="77777777">
        <w:trPr>
          <w:jc w:val="center"/>
        </w:trPr>
        <w:tc>
          <w:tcPr>
            <w:tcW w:w="1872" w:type="dxa"/>
            <w:vAlign w:val="center"/>
          </w:tcPr>
          <w:p w14:paraId="47189785" w14:textId="77777777" w:rsidR="0088344E" w:rsidRDefault="00000000">
            <w:pPr>
              <w:spacing w:after="0"/>
            </w:pPr>
            <w:r>
              <w:rPr>
                <w:sz w:val="15"/>
              </w:rPr>
              <w:t>job_note</w:t>
            </w:r>
          </w:p>
        </w:tc>
        <w:tc>
          <w:tcPr>
            <w:tcW w:w="1944" w:type="dxa"/>
            <w:vAlign w:val="center"/>
          </w:tcPr>
          <w:p w14:paraId="1579ACF9" w14:textId="77777777" w:rsidR="0088344E" w:rsidRDefault="00000000">
            <w:pPr>
              <w:spacing w:after="0"/>
            </w:pPr>
            <w:r>
              <w:rPr>
                <w:sz w:val="15"/>
              </w:rPr>
              <w:t>TEXT</w:t>
            </w:r>
          </w:p>
        </w:tc>
        <w:tc>
          <w:tcPr>
            <w:tcW w:w="2088" w:type="dxa"/>
            <w:vAlign w:val="center"/>
          </w:tcPr>
          <w:p w14:paraId="77ED9642" w14:textId="77777777" w:rsidR="0088344E" w:rsidRDefault="00000000">
            <w:pPr>
              <w:spacing w:after="0"/>
            </w:pPr>
            <w:r>
              <w:rPr>
                <w:sz w:val="15"/>
              </w:rPr>
              <w:t>รายละเอียดงาน</w:t>
            </w:r>
          </w:p>
        </w:tc>
        <w:tc>
          <w:tcPr>
            <w:tcW w:w="3528" w:type="dxa"/>
            <w:vAlign w:val="center"/>
          </w:tcPr>
          <w:p w14:paraId="70AA5EF4" w14:textId="77777777" w:rsidR="0088344E" w:rsidRDefault="00000000">
            <w:pPr>
              <w:spacing w:after="0"/>
            </w:pPr>
            <w:r>
              <w:rPr>
                <w:sz w:val="15"/>
              </w:rPr>
              <w:t>ข้อมูลเบื้องต้นหรือคำสั่งงาน</w:t>
            </w:r>
          </w:p>
        </w:tc>
      </w:tr>
      <w:tr w:rsidR="0088344E" w14:paraId="20468F78" w14:textId="77777777">
        <w:trPr>
          <w:jc w:val="center"/>
        </w:trPr>
        <w:tc>
          <w:tcPr>
            <w:tcW w:w="1872" w:type="dxa"/>
            <w:vAlign w:val="center"/>
          </w:tcPr>
          <w:p w14:paraId="3695CFC5" w14:textId="77777777" w:rsidR="0088344E" w:rsidRDefault="00000000">
            <w:pPr>
              <w:spacing w:after="0"/>
            </w:pPr>
            <w:r>
              <w:rPr>
                <w:sz w:val="15"/>
              </w:rPr>
              <w:t>result_summary</w:t>
            </w:r>
          </w:p>
        </w:tc>
        <w:tc>
          <w:tcPr>
            <w:tcW w:w="1944" w:type="dxa"/>
            <w:vAlign w:val="center"/>
          </w:tcPr>
          <w:p w14:paraId="2C507DA7" w14:textId="77777777" w:rsidR="0088344E" w:rsidRDefault="00000000">
            <w:pPr>
              <w:spacing w:after="0"/>
            </w:pPr>
            <w:r>
              <w:rPr>
                <w:sz w:val="15"/>
              </w:rPr>
              <w:t>TEXT</w:t>
            </w:r>
          </w:p>
        </w:tc>
        <w:tc>
          <w:tcPr>
            <w:tcW w:w="2088" w:type="dxa"/>
            <w:vAlign w:val="center"/>
          </w:tcPr>
          <w:p w14:paraId="26F13547" w14:textId="77777777" w:rsidR="0088344E" w:rsidRDefault="00000000">
            <w:pPr>
              <w:spacing w:after="0"/>
            </w:pPr>
            <w:r>
              <w:rPr>
                <w:sz w:val="15"/>
              </w:rPr>
              <w:t>สรุปผล</w:t>
            </w:r>
          </w:p>
        </w:tc>
        <w:tc>
          <w:tcPr>
            <w:tcW w:w="3528" w:type="dxa"/>
            <w:vAlign w:val="center"/>
          </w:tcPr>
          <w:p w14:paraId="0E95B4D2" w14:textId="77777777" w:rsidR="0088344E" w:rsidRDefault="00000000">
            <w:pPr>
              <w:spacing w:after="0"/>
            </w:pPr>
            <w:r>
              <w:rPr>
                <w:sz w:val="15"/>
              </w:rPr>
              <w:t>กรอกเมื่อทำงานเสร็จ</w:t>
            </w:r>
          </w:p>
        </w:tc>
      </w:tr>
      <w:tr w:rsidR="0088344E" w14:paraId="69E1F1D4" w14:textId="77777777">
        <w:trPr>
          <w:jc w:val="center"/>
        </w:trPr>
        <w:tc>
          <w:tcPr>
            <w:tcW w:w="1872" w:type="dxa"/>
            <w:vAlign w:val="center"/>
          </w:tcPr>
          <w:p w14:paraId="4DFAA464" w14:textId="77777777" w:rsidR="0088344E" w:rsidRDefault="00000000">
            <w:pPr>
              <w:spacing w:after="0"/>
            </w:pPr>
            <w:r>
              <w:rPr>
                <w:sz w:val="15"/>
              </w:rPr>
              <w:lastRenderedPageBreak/>
              <w:t>started_at</w:t>
            </w:r>
          </w:p>
        </w:tc>
        <w:tc>
          <w:tcPr>
            <w:tcW w:w="1944" w:type="dxa"/>
            <w:vAlign w:val="center"/>
          </w:tcPr>
          <w:p w14:paraId="23817A34" w14:textId="77777777" w:rsidR="0088344E" w:rsidRDefault="00000000">
            <w:pPr>
              <w:spacing w:after="0"/>
            </w:pPr>
            <w:r>
              <w:rPr>
                <w:sz w:val="15"/>
              </w:rPr>
              <w:t>DATETIME</w:t>
            </w:r>
          </w:p>
        </w:tc>
        <w:tc>
          <w:tcPr>
            <w:tcW w:w="2088" w:type="dxa"/>
            <w:vAlign w:val="center"/>
          </w:tcPr>
          <w:p w14:paraId="3939E99E" w14:textId="77777777" w:rsidR="0088344E" w:rsidRDefault="00000000">
            <w:pPr>
              <w:spacing w:after="0"/>
            </w:pPr>
            <w:r>
              <w:rPr>
                <w:sz w:val="15"/>
              </w:rPr>
              <w:t>เริ่มงาน</w:t>
            </w:r>
          </w:p>
        </w:tc>
        <w:tc>
          <w:tcPr>
            <w:tcW w:w="3528" w:type="dxa"/>
            <w:vAlign w:val="center"/>
          </w:tcPr>
          <w:p w14:paraId="7DC42C3C" w14:textId="77777777" w:rsidR="0088344E" w:rsidRDefault="00000000">
            <w:pPr>
              <w:spacing w:after="0"/>
            </w:pPr>
            <w:r>
              <w:rPr>
                <w:sz w:val="15"/>
              </w:rPr>
              <w:t>บันทึกเมื่อช่างเริ่มทำ</w:t>
            </w:r>
          </w:p>
        </w:tc>
      </w:tr>
      <w:tr w:rsidR="0088344E" w14:paraId="7CDF98F0" w14:textId="77777777">
        <w:trPr>
          <w:jc w:val="center"/>
        </w:trPr>
        <w:tc>
          <w:tcPr>
            <w:tcW w:w="1872" w:type="dxa"/>
            <w:vAlign w:val="center"/>
          </w:tcPr>
          <w:p w14:paraId="1C0751EC" w14:textId="77777777" w:rsidR="0088344E" w:rsidRDefault="00000000">
            <w:pPr>
              <w:spacing w:after="0"/>
            </w:pPr>
            <w:r>
              <w:rPr>
                <w:sz w:val="15"/>
              </w:rPr>
              <w:t>completed_at</w:t>
            </w:r>
          </w:p>
        </w:tc>
        <w:tc>
          <w:tcPr>
            <w:tcW w:w="1944" w:type="dxa"/>
            <w:vAlign w:val="center"/>
          </w:tcPr>
          <w:p w14:paraId="5FDE8088" w14:textId="77777777" w:rsidR="0088344E" w:rsidRDefault="00000000">
            <w:pPr>
              <w:spacing w:after="0"/>
            </w:pPr>
            <w:r>
              <w:rPr>
                <w:sz w:val="15"/>
              </w:rPr>
              <w:t>DATETIME</w:t>
            </w:r>
          </w:p>
        </w:tc>
        <w:tc>
          <w:tcPr>
            <w:tcW w:w="2088" w:type="dxa"/>
            <w:vAlign w:val="center"/>
          </w:tcPr>
          <w:p w14:paraId="75F5CB47" w14:textId="77777777" w:rsidR="0088344E" w:rsidRDefault="00000000">
            <w:pPr>
              <w:spacing w:after="0"/>
            </w:pPr>
            <w:r>
              <w:rPr>
                <w:sz w:val="15"/>
              </w:rPr>
              <w:t>ปิดงาน</w:t>
            </w:r>
          </w:p>
        </w:tc>
        <w:tc>
          <w:tcPr>
            <w:tcW w:w="3528" w:type="dxa"/>
            <w:vAlign w:val="center"/>
          </w:tcPr>
          <w:p w14:paraId="718455E1" w14:textId="77777777" w:rsidR="0088344E" w:rsidRDefault="00000000">
            <w:pPr>
              <w:spacing w:after="0"/>
            </w:pPr>
            <w:r>
              <w:rPr>
                <w:sz w:val="15"/>
              </w:rPr>
              <w:t>บันทึกเมื่อจบงาน</w:t>
            </w:r>
          </w:p>
        </w:tc>
      </w:tr>
      <w:tr w:rsidR="0088344E" w14:paraId="5B68AFB0" w14:textId="77777777">
        <w:trPr>
          <w:jc w:val="center"/>
        </w:trPr>
        <w:tc>
          <w:tcPr>
            <w:tcW w:w="1872" w:type="dxa"/>
            <w:vAlign w:val="center"/>
          </w:tcPr>
          <w:p w14:paraId="28FB274D" w14:textId="77777777" w:rsidR="0088344E" w:rsidRDefault="00000000">
            <w:pPr>
              <w:spacing w:after="0"/>
            </w:pPr>
            <w:r>
              <w:rPr>
                <w:sz w:val="15"/>
              </w:rPr>
              <w:t>created_by</w:t>
            </w:r>
          </w:p>
        </w:tc>
        <w:tc>
          <w:tcPr>
            <w:tcW w:w="1944" w:type="dxa"/>
            <w:vAlign w:val="center"/>
          </w:tcPr>
          <w:p w14:paraId="461F6F0B" w14:textId="77777777" w:rsidR="0088344E" w:rsidRDefault="00000000">
            <w:pPr>
              <w:spacing w:after="0"/>
            </w:pPr>
            <w:r>
              <w:rPr>
                <w:sz w:val="15"/>
              </w:rPr>
              <w:t>INT FK NULL</w:t>
            </w:r>
          </w:p>
        </w:tc>
        <w:tc>
          <w:tcPr>
            <w:tcW w:w="2088" w:type="dxa"/>
            <w:vAlign w:val="center"/>
          </w:tcPr>
          <w:p w14:paraId="3EF3CA12" w14:textId="77777777" w:rsidR="0088344E" w:rsidRDefault="00000000">
            <w:pPr>
              <w:spacing w:after="0"/>
            </w:pPr>
            <w:r>
              <w:rPr>
                <w:sz w:val="15"/>
              </w:rPr>
              <w:t>ผู้สร้างงาน</w:t>
            </w:r>
          </w:p>
        </w:tc>
        <w:tc>
          <w:tcPr>
            <w:tcW w:w="3528" w:type="dxa"/>
            <w:vAlign w:val="center"/>
          </w:tcPr>
          <w:p w14:paraId="299BDC8C" w14:textId="77777777" w:rsidR="0088344E" w:rsidRDefault="00000000">
            <w:pPr>
              <w:spacing w:after="0"/>
            </w:pPr>
            <w:r>
              <w:rPr>
                <w:sz w:val="15"/>
              </w:rPr>
              <w:t>อ้างอิง users</w:t>
            </w:r>
          </w:p>
        </w:tc>
      </w:tr>
    </w:tbl>
    <w:p w14:paraId="5A28E20E" w14:textId="77777777" w:rsidR="0088344E" w:rsidRDefault="0088344E"/>
    <w:p w14:paraId="6D751B3C" w14:textId="77777777" w:rsidR="0088344E" w:rsidRDefault="00000000">
      <w:pPr>
        <w:pStyle w:val="21"/>
      </w:pPr>
      <w:r>
        <w:t>ตาราง installation_jobs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1872"/>
        <w:gridCol w:w="1944"/>
        <w:gridCol w:w="2088"/>
        <w:gridCol w:w="3528"/>
      </w:tblGrid>
      <w:tr w:rsidR="0088344E" w14:paraId="25E533C0" w14:textId="77777777">
        <w:trPr>
          <w:jc w:val="center"/>
        </w:trPr>
        <w:tc>
          <w:tcPr>
            <w:tcW w:w="1872" w:type="dxa"/>
            <w:shd w:val="clear" w:color="auto" w:fill="E8EEF5"/>
            <w:vAlign w:val="center"/>
          </w:tcPr>
          <w:p w14:paraId="40A2B912" w14:textId="77777777" w:rsidR="0088344E" w:rsidRDefault="00000000">
            <w:pPr>
              <w:spacing w:after="0"/>
            </w:pPr>
            <w:r>
              <w:rPr>
                <w:b/>
                <w:color w:val="0F172A"/>
                <w:sz w:val="16"/>
              </w:rPr>
              <w:t>ฟิลด์</w:t>
            </w:r>
          </w:p>
        </w:tc>
        <w:tc>
          <w:tcPr>
            <w:tcW w:w="1944" w:type="dxa"/>
            <w:shd w:val="clear" w:color="auto" w:fill="E8EEF5"/>
            <w:vAlign w:val="center"/>
          </w:tcPr>
          <w:p w14:paraId="3DA2AD26" w14:textId="77777777" w:rsidR="0088344E" w:rsidRDefault="00000000">
            <w:pPr>
              <w:spacing w:after="0"/>
            </w:pPr>
            <w:r>
              <w:rPr>
                <w:b/>
                <w:color w:val="0F172A"/>
                <w:sz w:val="16"/>
              </w:rPr>
              <w:t>ชนิดข้อมูล</w:t>
            </w:r>
          </w:p>
        </w:tc>
        <w:tc>
          <w:tcPr>
            <w:tcW w:w="2088" w:type="dxa"/>
            <w:shd w:val="clear" w:color="auto" w:fill="E8EEF5"/>
            <w:vAlign w:val="center"/>
          </w:tcPr>
          <w:p w14:paraId="24D95AD5" w14:textId="77777777" w:rsidR="0088344E" w:rsidRDefault="00000000">
            <w:pPr>
              <w:spacing w:after="0"/>
            </w:pPr>
            <w:r>
              <w:rPr>
                <w:b/>
                <w:color w:val="0F172A"/>
                <w:sz w:val="16"/>
              </w:rPr>
              <w:t>หน้าที่</w:t>
            </w:r>
          </w:p>
        </w:tc>
        <w:tc>
          <w:tcPr>
            <w:tcW w:w="3528" w:type="dxa"/>
            <w:shd w:val="clear" w:color="auto" w:fill="E8EEF5"/>
            <w:vAlign w:val="center"/>
          </w:tcPr>
          <w:p w14:paraId="417E508E" w14:textId="77777777" w:rsidR="0088344E" w:rsidRDefault="00000000">
            <w:pPr>
              <w:spacing w:after="0"/>
            </w:pPr>
            <w:r>
              <w:rPr>
                <w:b/>
                <w:color w:val="0F172A"/>
                <w:sz w:val="16"/>
              </w:rPr>
              <w:t>คำอธิบาย</w:t>
            </w:r>
          </w:p>
        </w:tc>
      </w:tr>
      <w:tr w:rsidR="0088344E" w14:paraId="4C4EDD04" w14:textId="77777777">
        <w:trPr>
          <w:jc w:val="center"/>
        </w:trPr>
        <w:tc>
          <w:tcPr>
            <w:tcW w:w="1872" w:type="dxa"/>
            <w:vAlign w:val="center"/>
          </w:tcPr>
          <w:p w14:paraId="64FF1042" w14:textId="77777777" w:rsidR="0088344E" w:rsidRDefault="00000000">
            <w:pPr>
              <w:spacing w:after="0"/>
            </w:pPr>
            <w:r>
              <w:rPr>
                <w:sz w:val="15"/>
              </w:rPr>
              <w:t>job_id</w:t>
            </w:r>
          </w:p>
        </w:tc>
        <w:tc>
          <w:tcPr>
            <w:tcW w:w="1944" w:type="dxa"/>
            <w:vAlign w:val="center"/>
          </w:tcPr>
          <w:p w14:paraId="281FA711" w14:textId="77777777" w:rsidR="0088344E" w:rsidRDefault="00000000">
            <w:pPr>
              <w:spacing w:after="0"/>
            </w:pPr>
            <w:r>
              <w:rPr>
                <w:sz w:val="15"/>
              </w:rPr>
              <w:t>INT PK/FK</w:t>
            </w:r>
          </w:p>
        </w:tc>
        <w:tc>
          <w:tcPr>
            <w:tcW w:w="2088" w:type="dxa"/>
            <w:vAlign w:val="center"/>
          </w:tcPr>
          <w:p w14:paraId="61591103" w14:textId="77777777" w:rsidR="0088344E" w:rsidRDefault="00000000">
            <w:pPr>
              <w:spacing w:after="0"/>
            </w:pPr>
            <w:r>
              <w:rPr>
                <w:sz w:val="15"/>
              </w:rPr>
              <w:t>รหัสงานติดตั้ง</w:t>
            </w:r>
          </w:p>
        </w:tc>
        <w:tc>
          <w:tcPr>
            <w:tcW w:w="3528" w:type="dxa"/>
            <w:vAlign w:val="center"/>
          </w:tcPr>
          <w:p w14:paraId="30EE9820" w14:textId="77777777" w:rsidR="0088344E" w:rsidRDefault="00000000">
            <w:pPr>
              <w:spacing w:after="0"/>
            </w:pPr>
            <w:r>
              <w:rPr>
                <w:sz w:val="15"/>
              </w:rPr>
              <w:t>ใช้ job_id จาก jobs</w:t>
            </w:r>
          </w:p>
        </w:tc>
      </w:tr>
      <w:tr w:rsidR="0088344E" w14:paraId="78848E8C" w14:textId="77777777">
        <w:trPr>
          <w:jc w:val="center"/>
        </w:trPr>
        <w:tc>
          <w:tcPr>
            <w:tcW w:w="1872" w:type="dxa"/>
            <w:vAlign w:val="center"/>
          </w:tcPr>
          <w:p w14:paraId="0881B0AF" w14:textId="77777777" w:rsidR="0088344E" w:rsidRDefault="00000000">
            <w:pPr>
              <w:spacing w:after="0"/>
            </w:pPr>
            <w:r>
              <w:rPr>
                <w:sz w:val="15"/>
              </w:rPr>
              <w:t>installation_result</w:t>
            </w:r>
          </w:p>
        </w:tc>
        <w:tc>
          <w:tcPr>
            <w:tcW w:w="1944" w:type="dxa"/>
            <w:vAlign w:val="center"/>
          </w:tcPr>
          <w:p w14:paraId="7263CEF6" w14:textId="77777777" w:rsidR="0088344E" w:rsidRDefault="00000000">
            <w:pPr>
              <w:spacing w:after="0"/>
            </w:pPr>
            <w:r>
              <w:rPr>
                <w:sz w:val="15"/>
              </w:rPr>
              <w:t>ENUM</w:t>
            </w:r>
          </w:p>
        </w:tc>
        <w:tc>
          <w:tcPr>
            <w:tcW w:w="2088" w:type="dxa"/>
            <w:vAlign w:val="center"/>
          </w:tcPr>
          <w:p w14:paraId="7A07A5B4" w14:textId="77777777" w:rsidR="0088344E" w:rsidRDefault="00000000">
            <w:pPr>
              <w:spacing w:after="0"/>
            </w:pPr>
            <w:r>
              <w:rPr>
                <w:sz w:val="15"/>
              </w:rPr>
              <w:t>ผลติดตั้ง</w:t>
            </w:r>
          </w:p>
        </w:tc>
        <w:tc>
          <w:tcPr>
            <w:tcW w:w="3528" w:type="dxa"/>
            <w:vAlign w:val="center"/>
          </w:tcPr>
          <w:p w14:paraId="126CF1CA" w14:textId="77777777" w:rsidR="0088344E" w:rsidRDefault="00000000">
            <w:pPr>
              <w:spacing w:after="0"/>
            </w:pPr>
            <w:r>
              <w:rPr>
                <w:sz w:val="15"/>
              </w:rPr>
              <w:t>success/failed</w:t>
            </w:r>
          </w:p>
        </w:tc>
      </w:tr>
      <w:tr w:rsidR="0088344E" w14:paraId="6ED622F8" w14:textId="77777777">
        <w:trPr>
          <w:jc w:val="center"/>
        </w:trPr>
        <w:tc>
          <w:tcPr>
            <w:tcW w:w="1872" w:type="dxa"/>
            <w:vAlign w:val="center"/>
          </w:tcPr>
          <w:p w14:paraId="105D8B98" w14:textId="77777777" w:rsidR="0088344E" w:rsidRDefault="00000000">
            <w:pPr>
              <w:spacing w:after="0"/>
            </w:pPr>
            <w:r>
              <w:rPr>
                <w:sz w:val="15"/>
              </w:rPr>
              <w:t>install_location_detail</w:t>
            </w:r>
          </w:p>
        </w:tc>
        <w:tc>
          <w:tcPr>
            <w:tcW w:w="1944" w:type="dxa"/>
            <w:vAlign w:val="center"/>
          </w:tcPr>
          <w:p w14:paraId="6FC10E13" w14:textId="77777777" w:rsidR="0088344E" w:rsidRDefault="00000000">
            <w:pPr>
              <w:spacing w:after="0"/>
            </w:pPr>
            <w:r>
              <w:rPr>
                <w:sz w:val="15"/>
              </w:rPr>
              <w:t>TEXT</w:t>
            </w:r>
          </w:p>
        </w:tc>
        <w:tc>
          <w:tcPr>
            <w:tcW w:w="2088" w:type="dxa"/>
            <w:vAlign w:val="center"/>
          </w:tcPr>
          <w:p w14:paraId="5C45D028" w14:textId="77777777" w:rsidR="0088344E" w:rsidRDefault="00000000">
            <w:pPr>
              <w:spacing w:after="0"/>
            </w:pPr>
            <w:r>
              <w:rPr>
                <w:sz w:val="15"/>
              </w:rPr>
              <w:t>ตำแหน่งติดตั้ง</w:t>
            </w:r>
          </w:p>
        </w:tc>
        <w:tc>
          <w:tcPr>
            <w:tcW w:w="3528" w:type="dxa"/>
            <w:vAlign w:val="center"/>
          </w:tcPr>
          <w:p w14:paraId="7D4F860A" w14:textId="77777777" w:rsidR="0088344E" w:rsidRDefault="00000000">
            <w:pPr>
              <w:spacing w:after="0"/>
            </w:pPr>
            <w:r>
              <w:rPr>
                <w:sz w:val="15"/>
              </w:rPr>
              <w:t>รายละเอียดตำแหน่งอุปกรณ์</w:t>
            </w:r>
          </w:p>
        </w:tc>
      </w:tr>
      <w:tr w:rsidR="0088344E" w14:paraId="4F63A5A1" w14:textId="77777777">
        <w:trPr>
          <w:jc w:val="center"/>
        </w:trPr>
        <w:tc>
          <w:tcPr>
            <w:tcW w:w="1872" w:type="dxa"/>
            <w:vAlign w:val="center"/>
          </w:tcPr>
          <w:p w14:paraId="28086F51" w14:textId="77777777" w:rsidR="0088344E" w:rsidRDefault="00000000">
            <w:pPr>
              <w:spacing w:after="0"/>
            </w:pPr>
            <w:r>
              <w:rPr>
                <w:sz w:val="15"/>
              </w:rPr>
              <w:t>test_result</w:t>
            </w:r>
          </w:p>
        </w:tc>
        <w:tc>
          <w:tcPr>
            <w:tcW w:w="1944" w:type="dxa"/>
            <w:vAlign w:val="center"/>
          </w:tcPr>
          <w:p w14:paraId="66A34D91" w14:textId="77777777" w:rsidR="0088344E" w:rsidRDefault="00000000">
            <w:pPr>
              <w:spacing w:after="0"/>
            </w:pPr>
            <w:r>
              <w:rPr>
                <w:sz w:val="15"/>
              </w:rPr>
              <w:t>ENUM</w:t>
            </w:r>
          </w:p>
        </w:tc>
        <w:tc>
          <w:tcPr>
            <w:tcW w:w="2088" w:type="dxa"/>
            <w:vAlign w:val="center"/>
          </w:tcPr>
          <w:p w14:paraId="21E39708" w14:textId="77777777" w:rsidR="0088344E" w:rsidRDefault="00000000">
            <w:pPr>
              <w:spacing w:after="0"/>
            </w:pPr>
            <w:r>
              <w:rPr>
                <w:sz w:val="15"/>
              </w:rPr>
              <w:t>ผลทดสอบ</w:t>
            </w:r>
          </w:p>
        </w:tc>
        <w:tc>
          <w:tcPr>
            <w:tcW w:w="3528" w:type="dxa"/>
            <w:vAlign w:val="center"/>
          </w:tcPr>
          <w:p w14:paraId="3325E234" w14:textId="77777777" w:rsidR="0088344E" w:rsidRDefault="00000000">
            <w:pPr>
              <w:spacing w:after="0"/>
            </w:pPr>
            <w:r>
              <w:rPr>
                <w:sz w:val="15"/>
              </w:rPr>
              <w:t>pass/fail</w:t>
            </w:r>
          </w:p>
        </w:tc>
      </w:tr>
      <w:tr w:rsidR="0088344E" w14:paraId="7D102E69" w14:textId="77777777">
        <w:trPr>
          <w:jc w:val="center"/>
        </w:trPr>
        <w:tc>
          <w:tcPr>
            <w:tcW w:w="1872" w:type="dxa"/>
            <w:vAlign w:val="center"/>
          </w:tcPr>
          <w:p w14:paraId="3CD5E8EE" w14:textId="77777777" w:rsidR="0088344E" w:rsidRDefault="00000000">
            <w:pPr>
              <w:spacing w:after="0"/>
            </w:pPr>
            <w:r>
              <w:rPr>
                <w:sz w:val="15"/>
              </w:rPr>
              <w:t>test_detail</w:t>
            </w:r>
          </w:p>
        </w:tc>
        <w:tc>
          <w:tcPr>
            <w:tcW w:w="1944" w:type="dxa"/>
            <w:vAlign w:val="center"/>
          </w:tcPr>
          <w:p w14:paraId="7555CB53" w14:textId="77777777" w:rsidR="0088344E" w:rsidRDefault="00000000">
            <w:pPr>
              <w:spacing w:after="0"/>
            </w:pPr>
            <w:r>
              <w:rPr>
                <w:sz w:val="15"/>
              </w:rPr>
              <w:t>TEXT</w:t>
            </w:r>
          </w:p>
        </w:tc>
        <w:tc>
          <w:tcPr>
            <w:tcW w:w="2088" w:type="dxa"/>
            <w:vAlign w:val="center"/>
          </w:tcPr>
          <w:p w14:paraId="77661953" w14:textId="77777777" w:rsidR="0088344E" w:rsidRDefault="00000000">
            <w:pPr>
              <w:spacing w:after="0"/>
            </w:pPr>
            <w:r>
              <w:rPr>
                <w:sz w:val="15"/>
              </w:rPr>
              <w:t>รายละเอียดทดสอบ</w:t>
            </w:r>
          </w:p>
        </w:tc>
        <w:tc>
          <w:tcPr>
            <w:tcW w:w="3528" w:type="dxa"/>
            <w:vAlign w:val="center"/>
          </w:tcPr>
          <w:p w14:paraId="22E66DD4" w14:textId="77777777" w:rsidR="0088344E" w:rsidRDefault="00000000">
            <w:pPr>
              <w:spacing w:after="0"/>
            </w:pPr>
            <w:r>
              <w:rPr>
                <w:sz w:val="15"/>
              </w:rPr>
              <w:t>ผลทดสอบหลังติดตั้ง</w:t>
            </w:r>
          </w:p>
        </w:tc>
      </w:tr>
      <w:tr w:rsidR="0088344E" w14:paraId="6C2FFA6D" w14:textId="77777777">
        <w:trPr>
          <w:jc w:val="center"/>
        </w:trPr>
        <w:tc>
          <w:tcPr>
            <w:tcW w:w="1872" w:type="dxa"/>
            <w:vAlign w:val="center"/>
          </w:tcPr>
          <w:p w14:paraId="70D16E86" w14:textId="77777777" w:rsidR="0088344E" w:rsidRDefault="00000000">
            <w:pPr>
              <w:spacing w:after="0"/>
            </w:pPr>
            <w:r>
              <w:rPr>
                <w:sz w:val="15"/>
              </w:rPr>
              <w:t>installation_note</w:t>
            </w:r>
          </w:p>
        </w:tc>
        <w:tc>
          <w:tcPr>
            <w:tcW w:w="1944" w:type="dxa"/>
            <w:vAlign w:val="center"/>
          </w:tcPr>
          <w:p w14:paraId="2D89F89A" w14:textId="77777777" w:rsidR="0088344E" w:rsidRDefault="00000000">
            <w:pPr>
              <w:spacing w:after="0"/>
            </w:pPr>
            <w:r>
              <w:rPr>
                <w:sz w:val="15"/>
              </w:rPr>
              <w:t>TEXT</w:t>
            </w:r>
          </w:p>
        </w:tc>
        <w:tc>
          <w:tcPr>
            <w:tcW w:w="2088" w:type="dxa"/>
            <w:vAlign w:val="center"/>
          </w:tcPr>
          <w:p w14:paraId="2112F168" w14:textId="77777777" w:rsidR="0088344E" w:rsidRDefault="00000000">
            <w:pPr>
              <w:spacing w:after="0"/>
            </w:pPr>
            <w:r>
              <w:rPr>
                <w:sz w:val="15"/>
              </w:rPr>
              <w:t>หมายเหตุ</w:t>
            </w:r>
          </w:p>
        </w:tc>
        <w:tc>
          <w:tcPr>
            <w:tcW w:w="3528" w:type="dxa"/>
            <w:vAlign w:val="center"/>
          </w:tcPr>
          <w:p w14:paraId="6EC3E4DE" w14:textId="77777777" w:rsidR="0088344E" w:rsidRDefault="00000000">
            <w:pPr>
              <w:spacing w:after="0"/>
            </w:pPr>
            <w:r>
              <w:rPr>
                <w:sz w:val="15"/>
              </w:rPr>
              <w:t>ข้อมูลเพิ่มเติมจากงานติดตั้ง</w:t>
            </w:r>
          </w:p>
        </w:tc>
      </w:tr>
    </w:tbl>
    <w:p w14:paraId="07A72974" w14:textId="77777777" w:rsidR="0088344E" w:rsidRDefault="0088344E"/>
    <w:p w14:paraId="32EDF260" w14:textId="77777777" w:rsidR="0088344E" w:rsidRDefault="00000000">
      <w:pPr>
        <w:pStyle w:val="21"/>
      </w:pPr>
      <w:r>
        <w:t>ตาราง repair_jobs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1872"/>
        <w:gridCol w:w="1944"/>
        <w:gridCol w:w="2088"/>
        <w:gridCol w:w="3528"/>
      </w:tblGrid>
      <w:tr w:rsidR="0088344E" w14:paraId="0F72AB77" w14:textId="77777777">
        <w:trPr>
          <w:jc w:val="center"/>
        </w:trPr>
        <w:tc>
          <w:tcPr>
            <w:tcW w:w="1872" w:type="dxa"/>
            <w:shd w:val="clear" w:color="auto" w:fill="E8EEF5"/>
            <w:vAlign w:val="center"/>
          </w:tcPr>
          <w:p w14:paraId="6D781F4B" w14:textId="77777777" w:rsidR="0088344E" w:rsidRDefault="00000000">
            <w:pPr>
              <w:spacing w:after="0"/>
            </w:pPr>
            <w:r>
              <w:rPr>
                <w:b/>
                <w:color w:val="0F172A"/>
                <w:sz w:val="16"/>
              </w:rPr>
              <w:t>ฟิลด์</w:t>
            </w:r>
          </w:p>
        </w:tc>
        <w:tc>
          <w:tcPr>
            <w:tcW w:w="1944" w:type="dxa"/>
            <w:shd w:val="clear" w:color="auto" w:fill="E8EEF5"/>
            <w:vAlign w:val="center"/>
          </w:tcPr>
          <w:p w14:paraId="345578F5" w14:textId="77777777" w:rsidR="0088344E" w:rsidRDefault="00000000">
            <w:pPr>
              <w:spacing w:after="0"/>
            </w:pPr>
            <w:r>
              <w:rPr>
                <w:b/>
                <w:color w:val="0F172A"/>
                <w:sz w:val="16"/>
              </w:rPr>
              <w:t>ชนิดข้อมูล</w:t>
            </w:r>
          </w:p>
        </w:tc>
        <w:tc>
          <w:tcPr>
            <w:tcW w:w="2088" w:type="dxa"/>
            <w:shd w:val="clear" w:color="auto" w:fill="E8EEF5"/>
            <w:vAlign w:val="center"/>
          </w:tcPr>
          <w:p w14:paraId="4E0E1A75" w14:textId="77777777" w:rsidR="0088344E" w:rsidRDefault="00000000">
            <w:pPr>
              <w:spacing w:after="0"/>
            </w:pPr>
            <w:r>
              <w:rPr>
                <w:b/>
                <w:color w:val="0F172A"/>
                <w:sz w:val="16"/>
              </w:rPr>
              <w:t>หน้าที่</w:t>
            </w:r>
          </w:p>
        </w:tc>
        <w:tc>
          <w:tcPr>
            <w:tcW w:w="3528" w:type="dxa"/>
            <w:shd w:val="clear" w:color="auto" w:fill="E8EEF5"/>
            <w:vAlign w:val="center"/>
          </w:tcPr>
          <w:p w14:paraId="0E19D0F9" w14:textId="77777777" w:rsidR="0088344E" w:rsidRDefault="00000000">
            <w:pPr>
              <w:spacing w:after="0"/>
            </w:pPr>
            <w:r>
              <w:rPr>
                <w:b/>
                <w:color w:val="0F172A"/>
                <w:sz w:val="16"/>
              </w:rPr>
              <w:t>คำอธิบาย</w:t>
            </w:r>
          </w:p>
        </w:tc>
      </w:tr>
      <w:tr w:rsidR="0088344E" w14:paraId="57F27DE3" w14:textId="77777777">
        <w:trPr>
          <w:jc w:val="center"/>
        </w:trPr>
        <w:tc>
          <w:tcPr>
            <w:tcW w:w="1872" w:type="dxa"/>
            <w:vAlign w:val="center"/>
          </w:tcPr>
          <w:p w14:paraId="3D28A0E3" w14:textId="77777777" w:rsidR="0088344E" w:rsidRDefault="00000000">
            <w:pPr>
              <w:spacing w:after="0"/>
            </w:pPr>
            <w:r>
              <w:rPr>
                <w:sz w:val="15"/>
              </w:rPr>
              <w:t>job_id</w:t>
            </w:r>
          </w:p>
        </w:tc>
        <w:tc>
          <w:tcPr>
            <w:tcW w:w="1944" w:type="dxa"/>
            <w:vAlign w:val="center"/>
          </w:tcPr>
          <w:p w14:paraId="5AB10831" w14:textId="77777777" w:rsidR="0088344E" w:rsidRDefault="00000000">
            <w:pPr>
              <w:spacing w:after="0"/>
            </w:pPr>
            <w:r>
              <w:rPr>
                <w:sz w:val="15"/>
              </w:rPr>
              <w:t>INT PK/FK</w:t>
            </w:r>
          </w:p>
        </w:tc>
        <w:tc>
          <w:tcPr>
            <w:tcW w:w="2088" w:type="dxa"/>
            <w:vAlign w:val="center"/>
          </w:tcPr>
          <w:p w14:paraId="549436F0" w14:textId="77777777" w:rsidR="0088344E" w:rsidRDefault="00000000">
            <w:pPr>
              <w:spacing w:after="0"/>
            </w:pPr>
            <w:r>
              <w:rPr>
                <w:sz w:val="15"/>
              </w:rPr>
              <w:t>รหัสงานซ่อม</w:t>
            </w:r>
          </w:p>
        </w:tc>
        <w:tc>
          <w:tcPr>
            <w:tcW w:w="3528" w:type="dxa"/>
            <w:vAlign w:val="center"/>
          </w:tcPr>
          <w:p w14:paraId="550C67AF" w14:textId="77777777" w:rsidR="0088344E" w:rsidRDefault="00000000">
            <w:pPr>
              <w:spacing w:after="0"/>
            </w:pPr>
            <w:r>
              <w:rPr>
                <w:sz w:val="15"/>
              </w:rPr>
              <w:t>ใช้ job_id จาก jobs</w:t>
            </w:r>
          </w:p>
        </w:tc>
      </w:tr>
      <w:tr w:rsidR="0088344E" w14:paraId="38F100CB" w14:textId="77777777">
        <w:trPr>
          <w:jc w:val="center"/>
        </w:trPr>
        <w:tc>
          <w:tcPr>
            <w:tcW w:w="1872" w:type="dxa"/>
            <w:vAlign w:val="center"/>
          </w:tcPr>
          <w:p w14:paraId="0CD45B17" w14:textId="77777777" w:rsidR="0088344E" w:rsidRDefault="00000000">
            <w:pPr>
              <w:spacing w:after="0"/>
            </w:pPr>
            <w:r>
              <w:rPr>
                <w:sz w:val="15"/>
              </w:rPr>
              <w:t>repair_summary</w:t>
            </w:r>
          </w:p>
        </w:tc>
        <w:tc>
          <w:tcPr>
            <w:tcW w:w="1944" w:type="dxa"/>
            <w:vAlign w:val="center"/>
          </w:tcPr>
          <w:p w14:paraId="49B72ADE" w14:textId="77777777" w:rsidR="0088344E" w:rsidRDefault="00000000">
            <w:pPr>
              <w:spacing w:after="0"/>
            </w:pPr>
            <w:r>
              <w:rPr>
                <w:sz w:val="15"/>
              </w:rPr>
              <w:t>TEXT</w:t>
            </w:r>
          </w:p>
        </w:tc>
        <w:tc>
          <w:tcPr>
            <w:tcW w:w="2088" w:type="dxa"/>
            <w:vAlign w:val="center"/>
          </w:tcPr>
          <w:p w14:paraId="12F45241" w14:textId="77777777" w:rsidR="0088344E" w:rsidRDefault="00000000">
            <w:pPr>
              <w:spacing w:after="0"/>
            </w:pPr>
            <w:r>
              <w:rPr>
                <w:sz w:val="15"/>
              </w:rPr>
              <w:t>สรุปการซ่อม</w:t>
            </w:r>
          </w:p>
        </w:tc>
        <w:tc>
          <w:tcPr>
            <w:tcW w:w="3528" w:type="dxa"/>
            <w:vAlign w:val="center"/>
          </w:tcPr>
          <w:p w14:paraId="420445A7" w14:textId="77777777" w:rsidR="0088344E" w:rsidRDefault="00000000">
            <w:pPr>
              <w:spacing w:after="0"/>
            </w:pPr>
            <w:r>
              <w:rPr>
                <w:sz w:val="15"/>
              </w:rPr>
              <w:t>สาเหตุ วิธีแก้ และผลลัพธ์</w:t>
            </w:r>
          </w:p>
        </w:tc>
      </w:tr>
      <w:tr w:rsidR="0088344E" w14:paraId="5FA05358" w14:textId="77777777">
        <w:trPr>
          <w:jc w:val="center"/>
        </w:trPr>
        <w:tc>
          <w:tcPr>
            <w:tcW w:w="1872" w:type="dxa"/>
            <w:vAlign w:val="center"/>
          </w:tcPr>
          <w:p w14:paraId="10B83F85" w14:textId="77777777" w:rsidR="0088344E" w:rsidRDefault="00000000">
            <w:pPr>
              <w:spacing w:after="0"/>
            </w:pPr>
            <w:r>
              <w:rPr>
                <w:sz w:val="15"/>
              </w:rPr>
              <w:t>repair_note</w:t>
            </w:r>
          </w:p>
        </w:tc>
        <w:tc>
          <w:tcPr>
            <w:tcW w:w="1944" w:type="dxa"/>
            <w:vAlign w:val="center"/>
          </w:tcPr>
          <w:p w14:paraId="076987A5" w14:textId="77777777" w:rsidR="0088344E" w:rsidRDefault="00000000">
            <w:pPr>
              <w:spacing w:after="0"/>
            </w:pPr>
            <w:r>
              <w:rPr>
                <w:sz w:val="15"/>
              </w:rPr>
              <w:t>TEXT</w:t>
            </w:r>
          </w:p>
        </w:tc>
        <w:tc>
          <w:tcPr>
            <w:tcW w:w="2088" w:type="dxa"/>
            <w:vAlign w:val="center"/>
          </w:tcPr>
          <w:p w14:paraId="76856C80" w14:textId="77777777" w:rsidR="0088344E" w:rsidRDefault="00000000">
            <w:pPr>
              <w:spacing w:after="0"/>
            </w:pPr>
            <w:r>
              <w:rPr>
                <w:sz w:val="15"/>
              </w:rPr>
              <w:t>หมายเหตุ</w:t>
            </w:r>
          </w:p>
        </w:tc>
        <w:tc>
          <w:tcPr>
            <w:tcW w:w="3528" w:type="dxa"/>
            <w:vAlign w:val="center"/>
          </w:tcPr>
          <w:p w14:paraId="77A0671A" w14:textId="77777777" w:rsidR="0088344E" w:rsidRDefault="00000000">
            <w:pPr>
              <w:spacing w:after="0"/>
            </w:pPr>
            <w:r>
              <w:rPr>
                <w:sz w:val="15"/>
              </w:rPr>
              <w:t>ข้อมูลเพิ่มเติมจากช่าง</w:t>
            </w:r>
          </w:p>
        </w:tc>
      </w:tr>
    </w:tbl>
    <w:p w14:paraId="24AA3D66" w14:textId="77777777" w:rsidR="0088344E" w:rsidRDefault="0088344E"/>
    <w:p w14:paraId="32023125" w14:textId="77777777" w:rsidR="0088344E" w:rsidRDefault="00000000">
      <w:pPr>
        <w:pStyle w:val="21"/>
      </w:pPr>
      <w:r>
        <w:t>ตาราง problem_reports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120"/>
        <w:gridCol w:w="1944"/>
        <w:gridCol w:w="2088"/>
        <w:gridCol w:w="3528"/>
      </w:tblGrid>
      <w:tr w:rsidR="0088344E" w14:paraId="1D431669" w14:textId="77777777">
        <w:trPr>
          <w:jc w:val="center"/>
        </w:trPr>
        <w:tc>
          <w:tcPr>
            <w:tcW w:w="1872" w:type="dxa"/>
            <w:shd w:val="clear" w:color="auto" w:fill="E8EEF5"/>
            <w:vAlign w:val="center"/>
          </w:tcPr>
          <w:p w14:paraId="19243009" w14:textId="77777777" w:rsidR="0088344E" w:rsidRDefault="00000000">
            <w:pPr>
              <w:spacing w:after="0"/>
            </w:pPr>
            <w:r>
              <w:rPr>
                <w:b/>
                <w:color w:val="0F172A"/>
                <w:sz w:val="16"/>
              </w:rPr>
              <w:t>ฟิลด์</w:t>
            </w:r>
          </w:p>
        </w:tc>
        <w:tc>
          <w:tcPr>
            <w:tcW w:w="1944" w:type="dxa"/>
            <w:shd w:val="clear" w:color="auto" w:fill="E8EEF5"/>
            <w:vAlign w:val="center"/>
          </w:tcPr>
          <w:p w14:paraId="1C5389B6" w14:textId="77777777" w:rsidR="0088344E" w:rsidRDefault="00000000">
            <w:pPr>
              <w:spacing w:after="0"/>
            </w:pPr>
            <w:r>
              <w:rPr>
                <w:b/>
                <w:color w:val="0F172A"/>
                <w:sz w:val="16"/>
              </w:rPr>
              <w:t>ชนิดข้อมูล</w:t>
            </w:r>
          </w:p>
        </w:tc>
        <w:tc>
          <w:tcPr>
            <w:tcW w:w="2088" w:type="dxa"/>
            <w:shd w:val="clear" w:color="auto" w:fill="E8EEF5"/>
            <w:vAlign w:val="center"/>
          </w:tcPr>
          <w:p w14:paraId="4BD6C6AF" w14:textId="77777777" w:rsidR="0088344E" w:rsidRDefault="00000000">
            <w:pPr>
              <w:spacing w:after="0"/>
            </w:pPr>
            <w:r>
              <w:rPr>
                <w:b/>
                <w:color w:val="0F172A"/>
                <w:sz w:val="16"/>
              </w:rPr>
              <w:t>หน้าที่</w:t>
            </w:r>
          </w:p>
        </w:tc>
        <w:tc>
          <w:tcPr>
            <w:tcW w:w="3528" w:type="dxa"/>
            <w:shd w:val="clear" w:color="auto" w:fill="E8EEF5"/>
            <w:vAlign w:val="center"/>
          </w:tcPr>
          <w:p w14:paraId="099110ED" w14:textId="77777777" w:rsidR="0088344E" w:rsidRDefault="00000000">
            <w:pPr>
              <w:spacing w:after="0"/>
            </w:pPr>
            <w:r>
              <w:rPr>
                <w:b/>
                <w:color w:val="0F172A"/>
                <w:sz w:val="16"/>
              </w:rPr>
              <w:t>คำอธิบาย</w:t>
            </w:r>
          </w:p>
        </w:tc>
      </w:tr>
      <w:tr w:rsidR="0088344E" w14:paraId="25FBABA6" w14:textId="77777777">
        <w:trPr>
          <w:jc w:val="center"/>
        </w:trPr>
        <w:tc>
          <w:tcPr>
            <w:tcW w:w="1872" w:type="dxa"/>
            <w:vAlign w:val="center"/>
          </w:tcPr>
          <w:p w14:paraId="31BF8A78" w14:textId="77777777" w:rsidR="0088344E" w:rsidRDefault="00000000">
            <w:pPr>
              <w:spacing w:after="0"/>
            </w:pPr>
            <w:r>
              <w:rPr>
                <w:sz w:val="15"/>
              </w:rPr>
              <w:t>problem_id</w:t>
            </w:r>
          </w:p>
        </w:tc>
        <w:tc>
          <w:tcPr>
            <w:tcW w:w="1944" w:type="dxa"/>
            <w:vAlign w:val="center"/>
          </w:tcPr>
          <w:p w14:paraId="1C2FECA5" w14:textId="77777777" w:rsidR="0088344E" w:rsidRDefault="00000000">
            <w:pPr>
              <w:spacing w:after="0"/>
            </w:pPr>
            <w:r>
              <w:rPr>
                <w:sz w:val="15"/>
              </w:rPr>
              <w:t>INT PK AI</w:t>
            </w:r>
          </w:p>
        </w:tc>
        <w:tc>
          <w:tcPr>
            <w:tcW w:w="2088" w:type="dxa"/>
            <w:vAlign w:val="center"/>
          </w:tcPr>
          <w:p w14:paraId="7596419E" w14:textId="77777777" w:rsidR="0088344E" w:rsidRDefault="00000000">
            <w:pPr>
              <w:spacing w:after="0"/>
            </w:pPr>
            <w:r>
              <w:rPr>
                <w:sz w:val="15"/>
              </w:rPr>
              <w:t>รหัสปัญหา</w:t>
            </w:r>
          </w:p>
        </w:tc>
        <w:tc>
          <w:tcPr>
            <w:tcW w:w="3528" w:type="dxa"/>
            <w:vAlign w:val="center"/>
          </w:tcPr>
          <w:p w14:paraId="206035C6" w14:textId="77777777" w:rsidR="0088344E" w:rsidRDefault="00000000">
            <w:pPr>
              <w:spacing w:after="0"/>
            </w:pPr>
            <w:r>
              <w:rPr>
                <w:sz w:val="15"/>
              </w:rPr>
              <w:t>Primary key ของปัญหาที่แจ้ง</w:t>
            </w:r>
          </w:p>
        </w:tc>
      </w:tr>
      <w:tr w:rsidR="0088344E" w14:paraId="2BB70941" w14:textId="77777777">
        <w:trPr>
          <w:jc w:val="center"/>
        </w:trPr>
        <w:tc>
          <w:tcPr>
            <w:tcW w:w="1872" w:type="dxa"/>
            <w:vAlign w:val="center"/>
          </w:tcPr>
          <w:p w14:paraId="42F4B40E" w14:textId="77777777" w:rsidR="0088344E" w:rsidRDefault="00000000">
            <w:pPr>
              <w:spacing w:after="0"/>
            </w:pPr>
            <w:r>
              <w:rPr>
                <w:sz w:val="15"/>
              </w:rPr>
              <w:t>site_id</w:t>
            </w:r>
          </w:p>
        </w:tc>
        <w:tc>
          <w:tcPr>
            <w:tcW w:w="1944" w:type="dxa"/>
            <w:vAlign w:val="center"/>
          </w:tcPr>
          <w:p w14:paraId="40AC5221" w14:textId="77777777" w:rsidR="0088344E" w:rsidRDefault="00000000">
            <w:pPr>
              <w:spacing w:after="0"/>
            </w:pPr>
            <w:r>
              <w:rPr>
                <w:sz w:val="15"/>
              </w:rPr>
              <w:t>INT FK</w:t>
            </w:r>
          </w:p>
        </w:tc>
        <w:tc>
          <w:tcPr>
            <w:tcW w:w="2088" w:type="dxa"/>
            <w:vAlign w:val="center"/>
          </w:tcPr>
          <w:p w14:paraId="2DD79C0C" w14:textId="77777777" w:rsidR="0088344E" w:rsidRDefault="00000000">
            <w:pPr>
              <w:spacing w:after="0"/>
            </w:pPr>
            <w:r>
              <w:rPr>
                <w:sz w:val="15"/>
              </w:rPr>
              <w:t>จุดติดตั้ง</w:t>
            </w:r>
          </w:p>
        </w:tc>
        <w:tc>
          <w:tcPr>
            <w:tcW w:w="3528" w:type="dxa"/>
            <w:vAlign w:val="center"/>
          </w:tcPr>
          <w:p w14:paraId="438A4CF4" w14:textId="77777777" w:rsidR="0088344E" w:rsidRDefault="00000000">
            <w:pPr>
              <w:spacing w:after="0"/>
            </w:pPr>
            <w:r>
              <w:rPr>
                <w:sz w:val="15"/>
              </w:rPr>
              <w:t>ปัญหาเกิดที่จุดติดตั้งใด</w:t>
            </w:r>
          </w:p>
        </w:tc>
      </w:tr>
      <w:tr w:rsidR="0088344E" w14:paraId="57F3D449" w14:textId="77777777">
        <w:trPr>
          <w:jc w:val="center"/>
        </w:trPr>
        <w:tc>
          <w:tcPr>
            <w:tcW w:w="1872" w:type="dxa"/>
            <w:vAlign w:val="center"/>
          </w:tcPr>
          <w:p w14:paraId="27EAC992" w14:textId="77777777" w:rsidR="0088344E" w:rsidRDefault="00000000">
            <w:pPr>
              <w:spacing w:after="0"/>
            </w:pPr>
            <w:r>
              <w:rPr>
                <w:sz w:val="15"/>
              </w:rPr>
              <w:t>job_id</w:t>
            </w:r>
          </w:p>
        </w:tc>
        <w:tc>
          <w:tcPr>
            <w:tcW w:w="1944" w:type="dxa"/>
            <w:vAlign w:val="center"/>
          </w:tcPr>
          <w:p w14:paraId="7543C066" w14:textId="77777777" w:rsidR="0088344E" w:rsidRDefault="00000000">
            <w:pPr>
              <w:spacing w:after="0"/>
            </w:pPr>
            <w:r>
              <w:rPr>
                <w:sz w:val="15"/>
              </w:rPr>
              <w:t>INT FK UNIQUE NULL</w:t>
            </w:r>
          </w:p>
        </w:tc>
        <w:tc>
          <w:tcPr>
            <w:tcW w:w="2088" w:type="dxa"/>
            <w:vAlign w:val="center"/>
          </w:tcPr>
          <w:p w14:paraId="43390B81" w14:textId="77777777" w:rsidR="0088344E" w:rsidRDefault="00000000">
            <w:pPr>
              <w:spacing w:after="0"/>
            </w:pPr>
            <w:r>
              <w:rPr>
                <w:sz w:val="15"/>
              </w:rPr>
              <w:t>งานที่รับเคส</w:t>
            </w:r>
          </w:p>
        </w:tc>
        <w:tc>
          <w:tcPr>
            <w:tcW w:w="3528" w:type="dxa"/>
            <w:vAlign w:val="center"/>
          </w:tcPr>
          <w:p w14:paraId="7E7B36D7" w14:textId="77777777" w:rsidR="0088344E" w:rsidRDefault="00000000">
            <w:pPr>
              <w:spacing w:after="0"/>
            </w:pPr>
            <w:r>
              <w:rPr>
                <w:sz w:val="15"/>
              </w:rPr>
              <w:t>เชื่อมกับ jobs เมื่อรับเคสแล้ว</w:t>
            </w:r>
          </w:p>
        </w:tc>
      </w:tr>
      <w:tr w:rsidR="0088344E" w14:paraId="716451AA" w14:textId="77777777">
        <w:trPr>
          <w:jc w:val="center"/>
        </w:trPr>
        <w:tc>
          <w:tcPr>
            <w:tcW w:w="1872" w:type="dxa"/>
            <w:vAlign w:val="center"/>
          </w:tcPr>
          <w:p w14:paraId="4023C9DD" w14:textId="77777777" w:rsidR="0088344E" w:rsidRDefault="00000000">
            <w:pPr>
              <w:spacing w:after="0"/>
            </w:pPr>
            <w:r>
              <w:rPr>
                <w:sz w:val="15"/>
              </w:rPr>
              <w:t>reported_device_id</w:t>
            </w:r>
          </w:p>
        </w:tc>
        <w:tc>
          <w:tcPr>
            <w:tcW w:w="1944" w:type="dxa"/>
            <w:vAlign w:val="center"/>
          </w:tcPr>
          <w:p w14:paraId="3803F8DB" w14:textId="77777777" w:rsidR="0088344E" w:rsidRDefault="00000000">
            <w:pPr>
              <w:spacing w:after="0"/>
            </w:pPr>
            <w:r>
              <w:rPr>
                <w:sz w:val="15"/>
              </w:rPr>
              <w:t>INT FK NULL</w:t>
            </w:r>
          </w:p>
        </w:tc>
        <w:tc>
          <w:tcPr>
            <w:tcW w:w="2088" w:type="dxa"/>
            <w:vAlign w:val="center"/>
          </w:tcPr>
          <w:p w14:paraId="0B6EADAC" w14:textId="77777777" w:rsidR="0088344E" w:rsidRDefault="00000000">
            <w:pPr>
              <w:spacing w:after="0"/>
            </w:pPr>
            <w:r>
              <w:rPr>
                <w:sz w:val="15"/>
              </w:rPr>
              <w:t>อุปกรณ์ที่แจ้ง</w:t>
            </w:r>
          </w:p>
        </w:tc>
        <w:tc>
          <w:tcPr>
            <w:tcW w:w="3528" w:type="dxa"/>
            <w:vAlign w:val="center"/>
          </w:tcPr>
          <w:p w14:paraId="3009573B" w14:textId="77777777" w:rsidR="0088344E" w:rsidRDefault="00000000">
            <w:pPr>
              <w:spacing w:after="0"/>
            </w:pPr>
            <w:r>
              <w:rPr>
                <w:sz w:val="15"/>
              </w:rPr>
              <w:t>อุปกรณ์ที่ลูกค้าเลือกหรือช่างระบุ</w:t>
            </w:r>
          </w:p>
        </w:tc>
      </w:tr>
      <w:tr w:rsidR="0088344E" w14:paraId="00296B8F" w14:textId="77777777">
        <w:trPr>
          <w:jc w:val="center"/>
        </w:trPr>
        <w:tc>
          <w:tcPr>
            <w:tcW w:w="1872" w:type="dxa"/>
            <w:vAlign w:val="center"/>
          </w:tcPr>
          <w:p w14:paraId="309DE1CB" w14:textId="77777777" w:rsidR="0088344E" w:rsidRDefault="00000000">
            <w:pPr>
              <w:spacing w:after="0"/>
            </w:pPr>
            <w:r>
              <w:rPr>
                <w:sz w:val="15"/>
              </w:rPr>
              <w:t>issue_type</w:t>
            </w:r>
          </w:p>
        </w:tc>
        <w:tc>
          <w:tcPr>
            <w:tcW w:w="1944" w:type="dxa"/>
            <w:vAlign w:val="center"/>
          </w:tcPr>
          <w:p w14:paraId="33EBE61D" w14:textId="77777777" w:rsidR="0088344E" w:rsidRDefault="00000000">
            <w:pPr>
              <w:spacing w:after="0"/>
            </w:pPr>
            <w:r>
              <w:rPr>
                <w:sz w:val="15"/>
              </w:rPr>
              <w:t>VARCHAR(80)</w:t>
            </w:r>
          </w:p>
        </w:tc>
        <w:tc>
          <w:tcPr>
            <w:tcW w:w="2088" w:type="dxa"/>
            <w:vAlign w:val="center"/>
          </w:tcPr>
          <w:p w14:paraId="7BE7B74E" w14:textId="77777777" w:rsidR="0088344E" w:rsidRDefault="00000000">
            <w:pPr>
              <w:spacing w:after="0"/>
            </w:pPr>
            <w:r>
              <w:rPr>
                <w:sz w:val="15"/>
              </w:rPr>
              <w:t>ประเภทปัญหา</w:t>
            </w:r>
          </w:p>
        </w:tc>
        <w:tc>
          <w:tcPr>
            <w:tcW w:w="3528" w:type="dxa"/>
            <w:vAlign w:val="center"/>
          </w:tcPr>
          <w:p w14:paraId="03702433" w14:textId="77777777" w:rsidR="0088344E" w:rsidRDefault="00000000">
            <w:pPr>
              <w:spacing w:after="0"/>
            </w:pPr>
            <w:r>
              <w:rPr>
                <w:sz w:val="15"/>
              </w:rPr>
              <w:t>เช่น offline, ภาพไม่ขึ้น</w:t>
            </w:r>
          </w:p>
        </w:tc>
      </w:tr>
      <w:tr w:rsidR="0088344E" w14:paraId="1B1D8780" w14:textId="77777777">
        <w:trPr>
          <w:jc w:val="center"/>
        </w:trPr>
        <w:tc>
          <w:tcPr>
            <w:tcW w:w="1872" w:type="dxa"/>
            <w:vAlign w:val="center"/>
          </w:tcPr>
          <w:p w14:paraId="500FF4CF" w14:textId="77777777" w:rsidR="0088344E" w:rsidRDefault="00000000">
            <w:pPr>
              <w:spacing w:after="0"/>
            </w:pPr>
            <w:r>
              <w:rPr>
                <w:sz w:val="15"/>
              </w:rPr>
              <w:t>symptom_detail</w:t>
            </w:r>
          </w:p>
        </w:tc>
        <w:tc>
          <w:tcPr>
            <w:tcW w:w="1944" w:type="dxa"/>
            <w:vAlign w:val="center"/>
          </w:tcPr>
          <w:p w14:paraId="0F2F9B52" w14:textId="77777777" w:rsidR="0088344E" w:rsidRDefault="00000000">
            <w:pPr>
              <w:spacing w:after="0"/>
            </w:pPr>
            <w:r>
              <w:rPr>
                <w:sz w:val="15"/>
              </w:rPr>
              <w:t>TEXT</w:t>
            </w:r>
          </w:p>
        </w:tc>
        <w:tc>
          <w:tcPr>
            <w:tcW w:w="2088" w:type="dxa"/>
            <w:vAlign w:val="center"/>
          </w:tcPr>
          <w:p w14:paraId="30664CCA" w14:textId="77777777" w:rsidR="0088344E" w:rsidRDefault="00000000">
            <w:pPr>
              <w:spacing w:after="0"/>
            </w:pPr>
            <w:r>
              <w:rPr>
                <w:sz w:val="15"/>
              </w:rPr>
              <w:t>รายละเอียดอาการ</w:t>
            </w:r>
          </w:p>
        </w:tc>
        <w:tc>
          <w:tcPr>
            <w:tcW w:w="3528" w:type="dxa"/>
            <w:vAlign w:val="center"/>
          </w:tcPr>
          <w:p w14:paraId="5F9CBD78" w14:textId="77777777" w:rsidR="0088344E" w:rsidRDefault="00000000">
            <w:pPr>
              <w:spacing w:after="0"/>
            </w:pPr>
            <w:r>
              <w:rPr>
                <w:sz w:val="15"/>
              </w:rPr>
              <w:t>คำอธิบายปัญหา</w:t>
            </w:r>
          </w:p>
        </w:tc>
      </w:tr>
      <w:tr w:rsidR="0088344E" w14:paraId="774B2571" w14:textId="77777777">
        <w:trPr>
          <w:jc w:val="center"/>
        </w:trPr>
        <w:tc>
          <w:tcPr>
            <w:tcW w:w="1872" w:type="dxa"/>
            <w:vAlign w:val="center"/>
          </w:tcPr>
          <w:p w14:paraId="56E40A59" w14:textId="77777777" w:rsidR="0088344E" w:rsidRDefault="00000000">
            <w:pPr>
              <w:spacing w:after="0"/>
            </w:pPr>
            <w:r>
              <w:rPr>
                <w:sz w:val="15"/>
              </w:rPr>
              <w:t>preferred_appointment_at</w:t>
            </w:r>
          </w:p>
        </w:tc>
        <w:tc>
          <w:tcPr>
            <w:tcW w:w="1944" w:type="dxa"/>
            <w:vAlign w:val="center"/>
          </w:tcPr>
          <w:p w14:paraId="056DD1CD" w14:textId="77777777" w:rsidR="0088344E" w:rsidRDefault="00000000">
            <w:pPr>
              <w:spacing w:after="0"/>
            </w:pPr>
            <w:r>
              <w:rPr>
                <w:sz w:val="15"/>
              </w:rPr>
              <w:t>DATETIME</w:t>
            </w:r>
          </w:p>
        </w:tc>
        <w:tc>
          <w:tcPr>
            <w:tcW w:w="2088" w:type="dxa"/>
            <w:vAlign w:val="center"/>
          </w:tcPr>
          <w:p w14:paraId="6116544D" w14:textId="77777777" w:rsidR="0088344E" w:rsidRDefault="00000000">
            <w:pPr>
              <w:spacing w:after="0"/>
            </w:pPr>
            <w:r>
              <w:rPr>
                <w:sz w:val="15"/>
              </w:rPr>
              <w:t>เวลานัดที่ต้องการ</w:t>
            </w:r>
          </w:p>
        </w:tc>
        <w:tc>
          <w:tcPr>
            <w:tcW w:w="3528" w:type="dxa"/>
            <w:vAlign w:val="center"/>
          </w:tcPr>
          <w:p w14:paraId="30ACFBF8" w14:textId="77777777" w:rsidR="0088344E" w:rsidRDefault="00000000">
            <w:pPr>
              <w:spacing w:after="0"/>
            </w:pPr>
            <w:r>
              <w:rPr>
                <w:sz w:val="15"/>
              </w:rPr>
              <w:t>เวลาที่ลูกค้าสะดวก</w:t>
            </w:r>
          </w:p>
        </w:tc>
      </w:tr>
      <w:tr w:rsidR="0088344E" w14:paraId="73853582" w14:textId="77777777">
        <w:trPr>
          <w:jc w:val="center"/>
        </w:trPr>
        <w:tc>
          <w:tcPr>
            <w:tcW w:w="1872" w:type="dxa"/>
            <w:vAlign w:val="center"/>
          </w:tcPr>
          <w:p w14:paraId="18E863C7" w14:textId="77777777" w:rsidR="0088344E" w:rsidRDefault="00000000">
            <w:pPr>
              <w:spacing w:after="0"/>
            </w:pPr>
            <w:r>
              <w:rPr>
                <w:sz w:val="15"/>
              </w:rPr>
              <w:t>preferred_appointment_note</w:t>
            </w:r>
          </w:p>
        </w:tc>
        <w:tc>
          <w:tcPr>
            <w:tcW w:w="1944" w:type="dxa"/>
            <w:vAlign w:val="center"/>
          </w:tcPr>
          <w:p w14:paraId="2648895C" w14:textId="77777777" w:rsidR="0088344E" w:rsidRDefault="00000000">
            <w:pPr>
              <w:spacing w:after="0"/>
            </w:pPr>
            <w:r>
              <w:rPr>
                <w:sz w:val="15"/>
              </w:rPr>
              <w:t>VARCHAR(255)</w:t>
            </w:r>
          </w:p>
        </w:tc>
        <w:tc>
          <w:tcPr>
            <w:tcW w:w="2088" w:type="dxa"/>
            <w:vAlign w:val="center"/>
          </w:tcPr>
          <w:p w14:paraId="47CA4D83" w14:textId="77777777" w:rsidR="0088344E" w:rsidRDefault="00000000">
            <w:pPr>
              <w:spacing w:after="0"/>
            </w:pPr>
            <w:r>
              <w:rPr>
                <w:sz w:val="15"/>
              </w:rPr>
              <w:t>หมายเหตุนัด</w:t>
            </w:r>
          </w:p>
        </w:tc>
        <w:tc>
          <w:tcPr>
            <w:tcW w:w="3528" w:type="dxa"/>
            <w:vAlign w:val="center"/>
          </w:tcPr>
          <w:p w14:paraId="370C722F" w14:textId="77777777" w:rsidR="0088344E" w:rsidRDefault="00000000">
            <w:pPr>
              <w:spacing w:after="0"/>
            </w:pPr>
            <w:r>
              <w:rPr>
                <w:sz w:val="15"/>
              </w:rPr>
              <w:t>ข้อจำกัดหรือรายละเอียดเพิ่มเติม</w:t>
            </w:r>
          </w:p>
        </w:tc>
      </w:tr>
      <w:tr w:rsidR="0088344E" w14:paraId="66A7928E" w14:textId="77777777">
        <w:trPr>
          <w:jc w:val="center"/>
        </w:trPr>
        <w:tc>
          <w:tcPr>
            <w:tcW w:w="1872" w:type="dxa"/>
            <w:vAlign w:val="center"/>
          </w:tcPr>
          <w:p w14:paraId="5862C485" w14:textId="77777777" w:rsidR="0088344E" w:rsidRDefault="00000000">
            <w:pPr>
              <w:spacing w:after="0"/>
            </w:pPr>
            <w:r>
              <w:rPr>
                <w:sz w:val="15"/>
              </w:rPr>
              <w:t>problem_status</w:t>
            </w:r>
          </w:p>
        </w:tc>
        <w:tc>
          <w:tcPr>
            <w:tcW w:w="1944" w:type="dxa"/>
            <w:vAlign w:val="center"/>
          </w:tcPr>
          <w:p w14:paraId="601A0BBD" w14:textId="77777777" w:rsidR="0088344E" w:rsidRDefault="00000000">
            <w:pPr>
              <w:spacing w:after="0"/>
            </w:pPr>
            <w:r>
              <w:rPr>
                <w:sz w:val="15"/>
              </w:rPr>
              <w:t>ENUM</w:t>
            </w:r>
          </w:p>
        </w:tc>
        <w:tc>
          <w:tcPr>
            <w:tcW w:w="2088" w:type="dxa"/>
            <w:vAlign w:val="center"/>
          </w:tcPr>
          <w:p w14:paraId="6241414D" w14:textId="77777777" w:rsidR="0088344E" w:rsidRDefault="00000000">
            <w:pPr>
              <w:spacing w:after="0"/>
            </w:pPr>
            <w:r>
              <w:rPr>
                <w:sz w:val="15"/>
              </w:rPr>
              <w:t>สถานะปัญหา</w:t>
            </w:r>
          </w:p>
        </w:tc>
        <w:tc>
          <w:tcPr>
            <w:tcW w:w="3528" w:type="dxa"/>
            <w:vAlign w:val="center"/>
          </w:tcPr>
          <w:p w14:paraId="7C731989" w14:textId="77777777" w:rsidR="0088344E" w:rsidRDefault="00000000">
            <w:pPr>
              <w:spacing w:after="0"/>
            </w:pPr>
            <w:r>
              <w:rPr>
                <w:sz w:val="15"/>
              </w:rPr>
              <w:t>open/assigned/resolved/cancelled</w:t>
            </w:r>
          </w:p>
        </w:tc>
      </w:tr>
      <w:tr w:rsidR="0088344E" w14:paraId="1886CF88" w14:textId="77777777">
        <w:trPr>
          <w:jc w:val="center"/>
        </w:trPr>
        <w:tc>
          <w:tcPr>
            <w:tcW w:w="1872" w:type="dxa"/>
            <w:vAlign w:val="center"/>
          </w:tcPr>
          <w:p w14:paraId="45AE401B" w14:textId="77777777" w:rsidR="0088344E" w:rsidRDefault="00000000">
            <w:pPr>
              <w:spacing w:after="0"/>
            </w:pPr>
            <w:r>
              <w:rPr>
                <w:sz w:val="15"/>
              </w:rPr>
              <w:t>source_type</w:t>
            </w:r>
          </w:p>
        </w:tc>
        <w:tc>
          <w:tcPr>
            <w:tcW w:w="1944" w:type="dxa"/>
            <w:vAlign w:val="center"/>
          </w:tcPr>
          <w:p w14:paraId="48DE2293" w14:textId="77777777" w:rsidR="0088344E" w:rsidRDefault="00000000">
            <w:pPr>
              <w:spacing w:after="0"/>
            </w:pPr>
            <w:r>
              <w:rPr>
                <w:sz w:val="15"/>
              </w:rPr>
              <w:t>ENUM</w:t>
            </w:r>
          </w:p>
        </w:tc>
        <w:tc>
          <w:tcPr>
            <w:tcW w:w="2088" w:type="dxa"/>
            <w:vAlign w:val="center"/>
          </w:tcPr>
          <w:p w14:paraId="0CE14848" w14:textId="77777777" w:rsidR="0088344E" w:rsidRDefault="00000000">
            <w:pPr>
              <w:spacing w:after="0"/>
            </w:pPr>
            <w:r>
              <w:rPr>
                <w:sz w:val="15"/>
              </w:rPr>
              <w:t>แหล่งที่มา</w:t>
            </w:r>
          </w:p>
        </w:tc>
        <w:tc>
          <w:tcPr>
            <w:tcW w:w="3528" w:type="dxa"/>
            <w:vAlign w:val="center"/>
          </w:tcPr>
          <w:p w14:paraId="399EB4B1" w14:textId="77777777" w:rsidR="0088344E" w:rsidRDefault="00000000">
            <w:pPr>
              <w:spacing w:after="0"/>
            </w:pPr>
            <w:r>
              <w:rPr>
                <w:sz w:val="15"/>
              </w:rPr>
              <w:t>service_contact/customer_call/line_chat</w:t>
            </w:r>
          </w:p>
        </w:tc>
      </w:tr>
      <w:tr w:rsidR="0088344E" w14:paraId="7B59B41C" w14:textId="77777777">
        <w:trPr>
          <w:jc w:val="center"/>
        </w:trPr>
        <w:tc>
          <w:tcPr>
            <w:tcW w:w="1872" w:type="dxa"/>
            <w:vAlign w:val="center"/>
          </w:tcPr>
          <w:p w14:paraId="06D45719" w14:textId="77777777" w:rsidR="0088344E" w:rsidRDefault="00000000">
            <w:pPr>
              <w:spacing w:after="0"/>
            </w:pPr>
            <w:r>
              <w:rPr>
                <w:sz w:val="15"/>
              </w:rPr>
              <w:t>contact_channel</w:t>
            </w:r>
          </w:p>
        </w:tc>
        <w:tc>
          <w:tcPr>
            <w:tcW w:w="1944" w:type="dxa"/>
            <w:vAlign w:val="center"/>
          </w:tcPr>
          <w:p w14:paraId="1B1E0086" w14:textId="77777777" w:rsidR="0088344E" w:rsidRDefault="00000000">
            <w:pPr>
              <w:spacing w:after="0"/>
            </w:pPr>
            <w:r>
              <w:rPr>
                <w:sz w:val="15"/>
              </w:rPr>
              <w:t>ENUM</w:t>
            </w:r>
          </w:p>
        </w:tc>
        <w:tc>
          <w:tcPr>
            <w:tcW w:w="2088" w:type="dxa"/>
            <w:vAlign w:val="center"/>
          </w:tcPr>
          <w:p w14:paraId="6906CF1F" w14:textId="77777777" w:rsidR="0088344E" w:rsidRDefault="00000000">
            <w:pPr>
              <w:spacing w:after="0"/>
            </w:pPr>
            <w:r>
              <w:rPr>
                <w:sz w:val="15"/>
              </w:rPr>
              <w:t>ช่องทางแจ้ง</w:t>
            </w:r>
          </w:p>
        </w:tc>
        <w:tc>
          <w:tcPr>
            <w:tcW w:w="3528" w:type="dxa"/>
            <w:vAlign w:val="center"/>
          </w:tcPr>
          <w:p w14:paraId="4544CC2D" w14:textId="77777777" w:rsidR="0088344E" w:rsidRDefault="00000000">
            <w:pPr>
              <w:spacing w:after="0"/>
            </w:pPr>
            <w:r>
              <w:rPr>
                <w:sz w:val="15"/>
              </w:rPr>
              <w:t>phone/line/dashboard</w:t>
            </w:r>
          </w:p>
        </w:tc>
      </w:tr>
    </w:tbl>
    <w:p w14:paraId="3B5F873D" w14:textId="77777777" w:rsidR="0088344E" w:rsidRDefault="0088344E"/>
    <w:p w14:paraId="5AD40CBF" w14:textId="77777777" w:rsidR="0088344E" w:rsidRDefault="00000000">
      <w:pPr>
        <w:pStyle w:val="21"/>
      </w:pPr>
      <w:r>
        <w:t>ตาราง line_report_sessions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1872"/>
        <w:gridCol w:w="1944"/>
        <w:gridCol w:w="2088"/>
        <w:gridCol w:w="3528"/>
      </w:tblGrid>
      <w:tr w:rsidR="0088344E" w14:paraId="6C431B11" w14:textId="77777777">
        <w:trPr>
          <w:jc w:val="center"/>
        </w:trPr>
        <w:tc>
          <w:tcPr>
            <w:tcW w:w="1872" w:type="dxa"/>
            <w:shd w:val="clear" w:color="auto" w:fill="E8EEF5"/>
            <w:vAlign w:val="center"/>
          </w:tcPr>
          <w:p w14:paraId="13F9D035" w14:textId="77777777" w:rsidR="0088344E" w:rsidRDefault="00000000">
            <w:pPr>
              <w:spacing w:after="0"/>
            </w:pPr>
            <w:r>
              <w:rPr>
                <w:b/>
                <w:color w:val="0F172A"/>
                <w:sz w:val="16"/>
              </w:rPr>
              <w:t>ฟิลด์</w:t>
            </w:r>
          </w:p>
        </w:tc>
        <w:tc>
          <w:tcPr>
            <w:tcW w:w="1944" w:type="dxa"/>
            <w:shd w:val="clear" w:color="auto" w:fill="E8EEF5"/>
            <w:vAlign w:val="center"/>
          </w:tcPr>
          <w:p w14:paraId="71B54C67" w14:textId="77777777" w:rsidR="0088344E" w:rsidRDefault="00000000">
            <w:pPr>
              <w:spacing w:after="0"/>
            </w:pPr>
            <w:r>
              <w:rPr>
                <w:b/>
                <w:color w:val="0F172A"/>
                <w:sz w:val="16"/>
              </w:rPr>
              <w:t>ชนิดข้อมูล</w:t>
            </w:r>
          </w:p>
        </w:tc>
        <w:tc>
          <w:tcPr>
            <w:tcW w:w="2088" w:type="dxa"/>
            <w:shd w:val="clear" w:color="auto" w:fill="E8EEF5"/>
            <w:vAlign w:val="center"/>
          </w:tcPr>
          <w:p w14:paraId="534112BD" w14:textId="77777777" w:rsidR="0088344E" w:rsidRDefault="00000000">
            <w:pPr>
              <w:spacing w:after="0"/>
            </w:pPr>
            <w:r>
              <w:rPr>
                <w:b/>
                <w:color w:val="0F172A"/>
                <w:sz w:val="16"/>
              </w:rPr>
              <w:t>หน้าที่</w:t>
            </w:r>
          </w:p>
        </w:tc>
        <w:tc>
          <w:tcPr>
            <w:tcW w:w="3528" w:type="dxa"/>
            <w:shd w:val="clear" w:color="auto" w:fill="E8EEF5"/>
            <w:vAlign w:val="center"/>
          </w:tcPr>
          <w:p w14:paraId="0278B84D" w14:textId="77777777" w:rsidR="0088344E" w:rsidRDefault="00000000">
            <w:pPr>
              <w:spacing w:after="0"/>
            </w:pPr>
            <w:r>
              <w:rPr>
                <w:b/>
                <w:color w:val="0F172A"/>
                <w:sz w:val="16"/>
              </w:rPr>
              <w:t>คำอธิบาย</w:t>
            </w:r>
          </w:p>
        </w:tc>
      </w:tr>
      <w:tr w:rsidR="0088344E" w14:paraId="4CE0CC71" w14:textId="77777777">
        <w:trPr>
          <w:jc w:val="center"/>
        </w:trPr>
        <w:tc>
          <w:tcPr>
            <w:tcW w:w="1872" w:type="dxa"/>
            <w:vAlign w:val="center"/>
          </w:tcPr>
          <w:p w14:paraId="657244C0" w14:textId="77777777" w:rsidR="0088344E" w:rsidRDefault="00000000">
            <w:pPr>
              <w:spacing w:after="0"/>
            </w:pPr>
            <w:r>
              <w:rPr>
                <w:sz w:val="15"/>
              </w:rPr>
              <w:t>line_user_id</w:t>
            </w:r>
          </w:p>
        </w:tc>
        <w:tc>
          <w:tcPr>
            <w:tcW w:w="1944" w:type="dxa"/>
            <w:vAlign w:val="center"/>
          </w:tcPr>
          <w:p w14:paraId="6BC467F8" w14:textId="77777777" w:rsidR="0088344E" w:rsidRDefault="00000000">
            <w:pPr>
              <w:spacing w:after="0"/>
            </w:pPr>
            <w:r>
              <w:rPr>
                <w:sz w:val="15"/>
              </w:rPr>
              <w:t>VARCHAR(120) PK</w:t>
            </w:r>
          </w:p>
        </w:tc>
        <w:tc>
          <w:tcPr>
            <w:tcW w:w="2088" w:type="dxa"/>
            <w:vAlign w:val="center"/>
          </w:tcPr>
          <w:p w14:paraId="68D57659" w14:textId="77777777" w:rsidR="0088344E" w:rsidRDefault="00000000">
            <w:pPr>
              <w:spacing w:after="0"/>
            </w:pPr>
            <w:r>
              <w:rPr>
                <w:sz w:val="15"/>
              </w:rPr>
              <w:t>LINE User ID</w:t>
            </w:r>
          </w:p>
        </w:tc>
        <w:tc>
          <w:tcPr>
            <w:tcW w:w="3528" w:type="dxa"/>
            <w:vAlign w:val="center"/>
          </w:tcPr>
          <w:p w14:paraId="602A2BD7" w14:textId="77777777" w:rsidR="0088344E" w:rsidRDefault="00000000">
            <w:pPr>
              <w:spacing w:after="0"/>
            </w:pPr>
            <w:r>
              <w:rPr>
                <w:sz w:val="15"/>
              </w:rPr>
              <w:t>ระบุ session ของลูกค้าใน LINE</w:t>
            </w:r>
          </w:p>
        </w:tc>
      </w:tr>
      <w:tr w:rsidR="0088344E" w14:paraId="0C6767B6" w14:textId="77777777">
        <w:trPr>
          <w:jc w:val="center"/>
        </w:trPr>
        <w:tc>
          <w:tcPr>
            <w:tcW w:w="1872" w:type="dxa"/>
            <w:vAlign w:val="center"/>
          </w:tcPr>
          <w:p w14:paraId="670FF61F" w14:textId="77777777" w:rsidR="0088344E" w:rsidRDefault="00000000">
            <w:pPr>
              <w:spacing w:after="0"/>
            </w:pPr>
            <w:r>
              <w:rPr>
                <w:sz w:val="15"/>
              </w:rPr>
              <w:t>customer_id</w:t>
            </w:r>
          </w:p>
        </w:tc>
        <w:tc>
          <w:tcPr>
            <w:tcW w:w="1944" w:type="dxa"/>
            <w:vAlign w:val="center"/>
          </w:tcPr>
          <w:p w14:paraId="6A61F2C1" w14:textId="77777777" w:rsidR="0088344E" w:rsidRDefault="00000000">
            <w:pPr>
              <w:spacing w:after="0"/>
            </w:pPr>
            <w:r>
              <w:rPr>
                <w:sz w:val="15"/>
              </w:rPr>
              <w:t>INT FK</w:t>
            </w:r>
          </w:p>
        </w:tc>
        <w:tc>
          <w:tcPr>
            <w:tcW w:w="2088" w:type="dxa"/>
            <w:vAlign w:val="center"/>
          </w:tcPr>
          <w:p w14:paraId="4AAABABE" w14:textId="77777777" w:rsidR="0088344E" w:rsidRDefault="00000000">
            <w:pPr>
              <w:spacing w:after="0"/>
            </w:pPr>
            <w:r>
              <w:rPr>
                <w:sz w:val="15"/>
              </w:rPr>
              <w:t>ลูกค้า</w:t>
            </w:r>
          </w:p>
        </w:tc>
        <w:tc>
          <w:tcPr>
            <w:tcW w:w="3528" w:type="dxa"/>
            <w:vAlign w:val="center"/>
          </w:tcPr>
          <w:p w14:paraId="12CAE2B1" w14:textId="77777777" w:rsidR="0088344E" w:rsidRDefault="00000000">
            <w:pPr>
              <w:spacing w:after="0"/>
            </w:pPr>
            <w:r>
              <w:rPr>
                <w:sz w:val="15"/>
              </w:rPr>
              <w:t>อ้างอิง customers</w:t>
            </w:r>
          </w:p>
        </w:tc>
      </w:tr>
      <w:tr w:rsidR="0088344E" w14:paraId="5B54973D" w14:textId="77777777">
        <w:trPr>
          <w:jc w:val="center"/>
        </w:trPr>
        <w:tc>
          <w:tcPr>
            <w:tcW w:w="1872" w:type="dxa"/>
            <w:vAlign w:val="center"/>
          </w:tcPr>
          <w:p w14:paraId="76026890" w14:textId="77777777" w:rsidR="0088344E" w:rsidRDefault="00000000">
            <w:pPr>
              <w:spacing w:after="0"/>
            </w:pPr>
            <w:r>
              <w:rPr>
                <w:sz w:val="15"/>
              </w:rPr>
              <w:t>step</w:t>
            </w:r>
          </w:p>
        </w:tc>
        <w:tc>
          <w:tcPr>
            <w:tcW w:w="1944" w:type="dxa"/>
            <w:vAlign w:val="center"/>
          </w:tcPr>
          <w:p w14:paraId="55724609" w14:textId="77777777" w:rsidR="0088344E" w:rsidRDefault="00000000">
            <w:pPr>
              <w:spacing w:after="0"/>
            </w:pPr>
            <w:r>
              <w:rPr>
                <w:sz w:val="15"/>
              </w:rPr>
              <w:t>VARCHAR(40)</w:t>
            </w:r>
          </w:p>
        </w:tc>
        <w:tc>
          <w:tcPr>
            <w:tcW w:w="2088" w:type="dxa"/>
            <w:vAlign w:val="center"/>
          </w:tcPr>
          <w:p w14:paraId="1BF5AC80" w14:textId="77777777" w:rsidR="0088344E" w:rsidRDefault="00000000">
            <w:pPr>
              <w:spacing w:after="0"/>
            </w:pPr>
            <w:r>
              <w:rPr>
                <w:sz w:val="15"/>
              </w:rPr>
              <w:t>ขั้นตอน</w:t>
            </w:r>
          </w:p>
        </w:tc>
        <w:tc>
          <w:tcPr>
            <w:tcW w:w="3528" w:type="dxa"/>
            <w:vAlign w:val="center"/>
          </w:tcPr>
          <w:p w14:paraId="3AE76D30" w14:textId="77777777" w:rsidR="0088344E" w:rsidRDefault="00000000">
            <w:pPr>
              <w:spacing w:after="0"/>
            </w:pPr>
            <w:r>
              <w:rPr>
                <w:sz w:val="15"/>
              </w:rPr>
              <w:t>ใช้รู้ว่าลูกค้าเลือกถึงขั้นตอนไหน</w:t>
            </w:r>
          </w:p>
        </w:tc>
      </w:tr>
      <w:tr w:rsidR="0088344E" w14:paraId="0D1CB505" w14:textId="77777777">
        <w:trPr>
          <w:jc w:val="center"/>
        </w:trPr>
        <w:tc>
          <w:tcPr>
            <w:tcW w:w="1872" w:type="dxa"/>
            <w:vAlign w:val="center"/>
          </w:tcPr>
          <w:p w14:paraId="573ADFF7" w14:textId="77777777" w:rsidR="0088344E" w:rsidRDefault="00000000">
            <w:pPr>
              <w:spacing w:after="0"/>
            </w:pPr>
            <w:r>
              <w:rPr>
                <w:sz w:val="15"/>
              </w:rPr>
              <w:t>data_json</w:t>
            </w:r>
          </w:p>
        </w:tc>
        <w:tc>
          <w:tcPr>
            <w:tcW w:w="1944" w:type="dxa"/>
            <w:vAlign w:val="center"/>
          </w:tcPr>
          <w:p w14:paraId="08AEFAA6" w14:textId="77777777" w:rsidR="0088344E" w:rsidRDefault="00000000">
            <w:pPr>
              <w:spacing w:after="0"/>
            </w:pPr>
            <w:r>
              <w:rPr>
                <w:sz w:val="15"/>
              </w:rPr>
              <w:t>TEXT</w:t>
            </w:r>
          </w:p>
        </w:tc>
        <w:tc>
          <w:tcPr>
            <w:tcW w:w="2088" w:type="dxa"/>
            <w:vAlign w:val="center"/>
          </w:tcPr>
          <w:p w14:paraId="3BD265B5" w14:textId="77777777" w:rsidR="0088344E" w:rsidRDefault="00000000">
            <w:pPr>
              <w:spacing w:after="0"/>
            </w:pPr>
            <w:r>
              <w:rPr>
                <w:sz w:val="15"/>
              </w:rPr>
              <w:t>ข้อมูลชั่วคราว</w:t>
            </w:r>
          </w:p>
        </w:tc>
        <w:tc>
          <w:tcPr>
            <w:tcW w:w="3528" w:type="dxa"/>
            <w:vAlign w:val="center"/>
          </w:tcPr>
          <w:p w14:paraId="11949B76" w14:textId="77777777" w:rsidR="0088344E" w:rsidRDefault="00000000">
            <w:pPr>
              <w:spacing w:after="0"/>
            </w:pPr>
            <w:r>
              <w:rPr>
                <w:sz w:val="15"/>
              </w:rPr>
              <w:t>เก็บคำตอบระหว่างแจ้งปัญหา</w:t>
            </w:r>
          </w:p>
        </w:tc>
      </w:tr>
      <w:tr w:rsidR="0088344E" w14:paraId="508E71D5" w14:textId="77777777">
        <w:trPr>
          <w:jc w:val="center"/>
        </w:trPr>
        <w:tc>
          <w:tcPr>
            <w:tcW w:w="1872" w:type="dxa"/>
            <w:vAlign w:val="center"/>
          </w:tcPr>
          <w:p w14:paraId="2159284E" w14:textId="77777777" w:rsidR="0088344E" w:rsidRDefault="00000000">
            <w:pPr>
              <w:spacing w:after="0"/>
            </w:pPr>
            <w:r>
              <w:rPr>
                <w:sz w:val="15"/>
              </w:rPr>
              <w:t>updated_at</w:t>
            </w:r>
          </w:p>
        </w:tc>
        <w:tc>
          <w:tcPr>
            <w:tcW w:w="1944" w:type="dxa"/>
            <w:vAlign w:val="center"/>
          </w:tcPr>
          <w:p w14:paraId="746C079B" w14:textId="77777777" w:rsidR="0088344E" w:rsidRDefault="00000000">
            <w:pPr>
              <w:spacing w:after="0"/>
            </w:pPr>
            <w:r>
              <w:rPr>
                <w:sz w:val="15"/>
              </w:rPr>
              <w:t>DATETIME</w:t>
            </w:r>
          </w:p>
        </w:tc>
        <w:tc>
          <w:tcPr>
            <w:tcW w:w="2088" w:type="dxa"/>
            <w:vAlign w:val="center"/>
          </w:tcPr>
          <w:p w14:paraId="6F6CCC40" w14:textId="77777777" w:rsidR="0088344E" w:rsidRDefault="00000000">
            <w:pPr>
              <w:spacing w:after="0"/>
            </w:pPr>
            <w:r>
              <w:rPr>
                <w:sz w:val="15"/>
              </w:rPr>
              <w:t>แก้ไขล่าสุด</w:t>
            </w:r>
          </w:p>
        </w:tc>
        <w:tc>
          <w:tcPr>
            <w:tcW w:w="3528" w:type="dxa"/>
            <w:vAlign w:val="center"/>
          </w:tcPr>
          <w:p w14:paraId="3BE4B8B3" w14:textId="77777777" w:rsidR="0088344E" w:rsidRDefault="00000000">
            <w:pPr>
              <w:spacing w:after="0"/>
            </w:pPr>
            <w:r>
              <w:rPr>
                <w:sz w:val="15"/>
              </w:rPr>
              <w:t>ใช้ตรวจ session ล่าสุด</w:t>
            </w:r>
          </w:p>
        </w:tc>
      </w:tr>
      <w:tr w:rsidR="0088344E" w14:paraId="724D9C4A" w14:textId="77777777">
        <w:trPr>
          <w:jc w:val="center"/>
        </w:trPr>
        <w:tc>
          <w:tcPr>
            <w:tcW w:w="1872" w:type="dxa"/>
            <w:vAlign w:val="center"/>
          </w:tcPr>
          <w:p w14:paraId="03B1EB2C" w14:textId="77777777" w:rsidR="0088344E" w:rsidRDefault="00000000">
            <w:pPr>
              <w:spacing w:after="0"/>
            </w:pPr>
            <w:r>
              <w:rPr>
                <w:sz w:val="15"/>
              </w:rPr>
              <w:t>expires_at</w:t>
            </w:r>
          </w:p>
        </w:tc>
        <w:tc>
          <w:tcPr>
            <w:tcW w:w="1944" w:type="dxa"/>
            <w:vAlign w:val="center"/>
          </w:tcPr>
          <w:p w14:paraId="5B97B4F3" w14:textId="77777777" w:rsidR="0088344E" w:rsidRDefault="00000000">
            <w:pPr>
              <w:spacing w:after="0"/>
            </w:pPr>
            <w:r>
              <w:rPr>
                <w:sz w:val="15"/>
              </w:rPr>
              <w:t>DATETIME</w:t>
            </w:r>
          </w:p>
        </w:tc>
        <w:tc>
          <w:tcPr>
            <w:tcW w:w="2088" w:type="dxa"/>
            <w:vAlign w:val="center"/>
          </w:tcPr>
          <w:p w14:paraId="6605B06E" w14:textId="77777777" w:rsidR="0088344E" w:rsidRDefault="00000000">
            <w:pPr>
              <w:spacing w:after="0"/>
            </w:pPr>
            <w:r>
              <w:rPr>
                <w:sz w:val="15"/>
              </w:rPr>
              <w:t>หมดอายุ</w:t>
            </w:r>
          </w:p>
        </w:tc>
        <w:tc>
          <w:tcPr>
            <w:tcW w:w="3528" w:type="dxa"/>
            <w:vAlign w:val="center"/>
          </w:tcPr>
          <w:p w14:paraId="034E6A38" w14:textId="77777777" w:rsidR="0088344E" w:rsidRDefault="00000000">
            <w:pPr>
              <w:spacing w:after="0"/>
            </w:pPr>
            <w:r>
              <w:rPr>
                <w:sz w:val="15"/>
              </w:rPr>
              <w:t>ล้าง session ค้าง</w:t>
            </w:r>
          </w:p>
        </w:tc>
      </w:tr>
    </w:tbl>
    <w:p w14:paraId="2671BAB3" w14:textId="77777777" w:rsidR="0088344E" w:rsidRDefault="0088344E"/>
    <w:p w14:paraId="74141A26" w14:textId="77777777" w:rsidR="0088344E" w:rsidRDefault="00000000">
      <w:pPr>
        <w:pStyle w:val="21"/>
      </w:pPr>
      <w:r>
        <w:t>ตาราง line_message_templates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1872"/>
        <w:gridCol w:w="1944"/>
        <w:gridCol w:w="2088"/>
        <w:gridCol w:w="3528"/>
      </w:tblGrid>
      <w:tr w:rsidR="0088344E" w14:paraId="376D205F" w14:textId="77777777">
        <w:trPr>
          <w:jc w:val="center"/>
        </w:trPr>
        <w:tc>
          <w:tcPr>
            <w:tcW w:w="1872" w:type="dxa"/>
            <w:shd w:val="clear" w:color="auto" w:fill="E8EEF5"/>
            <w:vAlign w:val="center"/>
          </w:tcPr>
          <w:p w14:paraId="423C1BB1" w14:textId="77777777" w:rsidR="0088344E" w:rsidRDefault="00000000">
            <w:pPr>
              <w:spacing w:after="0"/>
            </w:pPr>
            <w:r>
              <w:rPr>
                <w:b/>
                <w:color w:val="0F172A"/>
                <w:sz w:val="16"/>
              </w:rPr>
              <w:t>ฟิลด์</w:t>
            </w:r>
          </w:p>
        </w:tc>
        <w:tc>
          <w:tcPr>
            <w:tcW w:w="1944" w:type="dxa"/>
            <w:shd w:val="clear" w:color="auto" w:fill="E8EEF5"/>
            <w:vAlign w:val="center"/>
          </w:tcPr>
          <w:p w14:paraId="16FF20C2" w14:textId="77777777" w:rsidR="0088344E" w:rsidRDefault="00000000">
            <w:pPr>
              <w:spacing w:after="0"/>
            </w:pPr>
            <w:r>
              <w:rPr>
                <w:b/>
                <w:color w:val="0F172A"/>
                <w:sz w:val="16"/>
              </w:rPr>
              <w:t>ชนิดข้อมูล</w:t>
            </w:r>
          </w:p>
        </w:tc>
        <w:tc>
          <w:tcPr>
            <w:tcW w:w="2088" w:type="dxa"/>
            <w:shd w:val="clear" w:color="auto" w:fill="E8EEF5"/>
            <w:vAlign w:val="center"/>
          </w:tcPr>
          <w:p w14:paraId="54986294" w14:textId="77777777" w:rsidR="0088344E" w:rsidRDefault="00000000">
            <w:pPr>
              <w:spacing w:after="0"/>
            </w:pPr>
            <w:r>
              <w:rPr>
                <w:b/>
                <w:color w:val="0F172A"/>
                <w:sz w:val="16"/>
              </w:rPr>
              <w:t>หน้าที่</w:t>
            </w:r>
          </w:p>
        </w:tc>
        <w:tc>
          <w:tcPr>
            <w:tcW w:w="3528" w:type="dxa"/>
            <w:shd w:val="clear" w:color="auto" w:fill="E8EEF5"/>
            <w:vAlign w:val="center"/>
          </w:tcPr>
          <w:p w14:paraId="750AB921" w14:textId="77777777" w:rsidR="0088344E" w:rsidRDefault="00000000">
            <w:pPr>
              <w:spacing w:after="0"/>
            </w:pPr>
            <w:r>
              <w:rPr>
                <w:b/>
                <w:color w:val="0F172A"/>
                <w:sz w:val="16"/>
              </w:rPr>
              <w:t>คำอธิบาย</w:t>
            </w:r>
          </w:p>
        </w:tc>
      </w:tr>
      <w:tr w:rsidR="0088344E" w14:paraId="0AB5248A" w14:textId="77777777">
        <w:trPr>
          <w:jc w:val="center"/>
        </w:trPr>
        <w:tc>
          <w:tcPr>
            <w:tcW w:w="1872" w:type="dxa"/>
            <w:vAlign w:val="center"/>
          </w:tcPr>
          <w:p w14:paraId="707FC03D" w14:textId="77777777" w:rsidR="0088344E" w:rsidRDefault="00000000">
            <w:pPr>
              <w:spacing w:after="0"/>
            </w:pPr>
            <w:r>
              <w:rPr>
                <w:sz w:val="15"/>
              </w:rPr>
              <w:t>template_key</w:t>
            </w:r>
          </w:p>
        </w:tc>
        <w:tc>
          <w:tcPr>
            <w:tcW w:w="1944" w:type="dxa"/>
            <w:vAlign w:val="center"/>
          </w:tcPr>
          <w:p w14:paraId="6FFEDB4B" w14:textId="77777777" w:rsidR="0088344E" w:rsidRDefault="00000000">
            <w:pPr>
              <w:spacing w:after="0"/>
            </w:pPr>
            <w:r>
              <w:rPr>
                <w:sz w:val="15"/>
              </w:rPr>
              <w:t>VARCHAR(80) PK</w:t>
            </w:r>
          </w:p>
        </w:tc>
        <w:tc>
          <w:tcPr>
            <w:tcW w:w="2088" w:type="dxa"/>
            <w:vAlign w:val="center"/>
          </w:tcPr>
          <w:p w14:paraId="1F2FC542" w14:textId="77777777" w:rsidR="0088344E" w:rsidRDefault="00000000">
            <w:pPr>
              <w:spacing w:after="0"/>
            </w:pPr>
            <w:r>
              <w:rPr>
                <w:sz w:val="15"/>
              </w:rPr>
              <w:t>รหัสข้อความ</w:t>
            </w:r>
          </w:p>
        </w:tc>
        <w:tc>
          <w:tcPr>
            <w:tcW w:w="3528" w:type="dxa"/>
            <w:vAlign w:val="center"/>
          </w:tcPr>
          <w:p w14:paraId="06AF35F1" w14:textId="77777777" w:rsidR="0088344E" w:rsidRDefault="00000000">
            <w:pPr>
              <w:spacing w:after="0"/>
            </w:pPr>
            <w:r>
              <w:rPr>
                <w:sz w:val="15"/>
              </w:rPr>
              <w:t>key ที่ backend ใช้เรียก template</w:t>
            </w:r>
          </w:p>
        </w:tc>
      </w:tr>
      <w:tr w:rsidR="0088344E" w14:paraId="22A75761" w14:textId="77777777">
        <w:trPr>
          <w:jc w:val="center"/>
        </w:trPr>
        <w:tc>
          <w:tcPr>
            <w:tcW w:w="1872" w:type="dxa"/>
            <w:vAlign w:val="center"/>
          </w:tcPr>
          <w:p w14:paraId="62476845" w14:textId="77777777" w:rsidR="0088344E" w:rsidRDefault="00000000">
            <w:pPr>
              <w:spacing w:after="0"/>
            </w:pPr>
            <w:r>
              <w:rPr>
                <w:sz w:val="15"/>
              </w:rPr>
              <w:t>template_name</w:t>
            </w:r>
          </w:p>
        </w:tc>
        <w:tc>
          <w:tcPr>
            <w:tcW w:w="1944" w:type="dxa"/>
            <w:vAlign w:val="center"/>
          </w:tcPr>
          <w:p w14:paraId="68780A5D" w14:textId="77777777" w:rsidR="0088344E" w:rsidRDefault="00000000">
            <w:pPr>
              <w:spacing w:after="0"/>
            </w:pPr>
            <w:r>
              <w:rPr>
                <w:sz w:val="15"/>
              </w:rPr>
              <w:t>VARCHAR(150)</w:t>
            </w:r>
          </w:p>
        </w:tc>
        <w:tc>
          <w:tcPr>
            <w:tcW w:w="2088" w:type="dxa"/>
            <w:vAlign w:val="center"/>
          </w:tcPr>
          <w:p w14:paraId="60326FD2" w14:textId="77777777" w:rsidR="0088344E" w:rsidRDefault="00000000">
            <w:pPr>
              <w:spacing w:after="0"/>
            </w:pPr>
            <w:r>
              <w:rPr>
                <w:sz w:val="15"/>
              </w:rPr>
              <w:t>ชื่อข้อความ</w:t>
            </w:r>
          </w:p>
        </w:tc>
        <w:tc>
          <w:tcPr>
            <w:tcW w:w="3528" w:type="dxa"/>
            <w:vAlign w:val="center"/>
          </w:tcPr>
          <w:p w14:paraId="09F8A38F" w14:textId="77777777" w:rsidR="0088344E" w:rsidRDefault="00000000">
            <w:pPr>
              <w:spacing w:after="0"/>
            </w:pPr>
            <w:r>
              <w:rPr>
                <w:sz w:val="15"/>
              </w:rPr>
              <w:t>ชื่อที่แสดงในหน้าแอดมิน</w:t>
            </w:r>
          </w:p>
        </w:tc>
      </w:tr>
      <w:tr w:rsidR="0088344E" w14:paraId="28B7353A" w14:textId="77777777">
        <w:trPr>
          <w:jc w:val="center"/>
        </w:trPr>
        <w:tc>
          <w:tcPr>
            <w:tcW w:w="1872" w:type="dxa"/>
            <w:vAlign w:val="center"/>
          </w:tcPr>
          <w:p w14:paraId="08CFE115" w14:textId="77777777" w:rsidR="0088344E" w:rsidRDefault="00000000">
            <w:pPr>
              <w:spacing w:after="0"/>
            </w:pPr>
            <w:r>
              <w:rPr>
                <w:sz w:val="15"/>
              </w:rPr>
              <w:t>template_group</w:t>
            </w:r>
          </w:p>
        </w:tc>
        <w:tc>
          <w:tcPr>
            <w:tcW w:w="1944" w:type="dxa"/>
            <w:vAlign w:val="center"/>
          </w:tcPr>
          <w:p w14:paraId="29FAA8FD" w14:textId="77777777" w:rsidR="0088344E" w:rsidRDefault="00000000">
            <w:pPr>
              <w:spacing w:after="0"/>
            </w:pPr>
            <w:r>
              <w:rPr>
                <w:sz w:val="15"/>
              </w:rPr>
              <w:t>VARCHAR(80)</w:t>
            </w:r>
          </w:p>
        </w:tc>
        <w:tc>
          <w:tcPr>
            <w:tcW w:w="2088" w:type="dxa"/>
            <w:vAlign w:val="center"/>
          </w:tcPr>
          <w:p w14:paraId="1031BAE5" w14:textId="77777777" w:rsidR="0088344E" w:rsidRDefault="00000000">
            <w:pPr>
              <w:spacing w:after="0"/>
            </w:pPr>
            <w:r>
              <w:rPr>
                <w:sz w:val="15"/>
              </w:rPr>
              <w:t>กลุ่ม</w:t>
            </w:r>
          </w:p>
        </w:tc>
        <w:tc>
          <w:tcPr>
            <w:tcW w:w="3528" w:type="dxa"/>
            <w:vAlign w:val="center"/>
          </w:tcPr>
          <w:p w14:paraId="5EDB9385" w14:textId="77777777" w:rsidR="0088344E" w:rsidRDefault="00000000">
            <w:pPr>
              <w:spacing w:after="0"/>
            </w:pPr>
            <w:r>
              <w:rPr>
                <w:sz w:val="15"/>
              </w:rPr>
              <w:t>registration/service/problem/status/fallback</w:t>
            </w:r>
          </w:p>
        </w:tc>
      </w:tr>
      <w:tr w:rsidR="0088344E" w14:paraId="331F2875" w14:textId="77777777">
        <w:trPr>
          <w:jc w:val="center"/>
        </w:trPr>
        <w:tc>
          <w:tcPr>
            <w:tcW w:w="1872" w:type="dxa"/>
            <w:vAlign w:val="center"/>
          </w:tcPr>
          <w:p w14:paraId="1781B8BB" w14:textId="77777777" w:rsidR="0088344E" w:rsidRDefault="00000000">
            <w:pPr>
              <w:spacing w:after="0"/>
            </w:pPr>
            <w:r>
              <w:rPr>
                <w:sz w:val="15"/>
              </w:rPr>
              <w:t>template_body</w:t>
            </w:r>
          </w:p>
        </w:tc>
        <w:tc>
          <w:tcPr>
            <w:tcW w:w="1944" w:type="dxa"/>
            <w:vAlign w:val="center"/>
          </w:tcPr>
          <w:p w14:paraId="66989C6C" w14:textId="77777777" w:rsidR="0088344E" w:rsidRDefault="00000000">
            <w:pPr>
              <w:spacing w:after="0"/>
            </w:pPr>
            <w:r>
              <w:rPr>
                <w:sz w:val="15"/>
              </w:rPr>
              <w:t>TEXT</w:t>
            </w:r>
          </w:p>
        </w:tc>
        <w:tc>
          <w:tcPr>
            <w:tcW w:w="2088" w:type="dxa"/>
            <w:vAlign w:val="center"/>
          </w:tcPr>
          <w:p w14:paraId="07B5C7CF" w14:textId="77777777" w:rsidR="0088344E" w:rsidRDefault="00000000">
            <w:pPr>
              <w:spacing w:after="0"/>
            </w:pPr>
            <w:r>
              <w:rPr>
                <w:sz w:val="15"/>
              </w:rPr>
              <w:t>เนื้อหา</w:t>
            </w:r>
          </w:p>
        </w:tc>
        <w:tc>
          <w:tcPr>
            <w:tcW w:w="3528" w:type="dxa"/>
            <w:vAlign w:val="center"/>
          </w:tcPr>
          <w:p w14:paraId="63BF0B3E" w14:textId="77777777" w:rsidR="0088344E" w:rsidRDefault="00000000">
            <w:pPr>
              <w:spacing w:after="0"/>
            </w:pPr>
            <w:r>
              <w:rPr>
                <w:sz w:val="15"/>
              </w:rPr>
              <w:t>ข้อความพร้อมตัวแปร {{...}}</w:t>
            </w:r>
          </w:p>
        </w:tc>
      </w:tr>
      <w:tr w:rsidR="0088344E" w14:paraId="7087C3BD" w14:textId="77777777">
        <w:trPr>
          <w:jc w:val="center"/>
        </w:trPr>
        <w:tc>
          <w:tcPr>
            <w:tcW w:w="1872" w:type="dxa"/>
            <w:vAlign w:val="center"/>
          </w:tcPr>
          <w:p w14:paraId="4D5FEFAA" w14:textId="77777777" w:rsidR="0088344E" w:rsidRDefault="00000000">
            <w:pPr>
              <w:spacing w:after="0"/>
            </w:pPr>
            <w:r>
              <w:rPr>
                <w:sz w:val="15"/>
              </w:rPr>
              <w:t>variables</w:t>
            </w:r>
          </w:p>
        </w:tc>
        <w:tc>
          <w:tcPr>
            <w:tcW w:w="1944" w:type="dxa"/>
            <w:vAlign w:val="center"/>
          </w:tcPr>
          <w:p w14:paraId="747A1A75" w14:textId="77777777" w:rsidR="0088344E" w:rsidRDefault="00000000">
            <w:pPr>
              <w:spacing w:after="0"/>
            </w:pPr>
            <w:r>
              <w:rPr>
                <w:sz w:val="15"/>
              </w:rPr>
              <w:t>TEXT</w:t>
            </w:r>
          </w:p>
        </w:tc>
        <w:tc>
          <w:tcPr>
            <w:tcW w:w="2088" w:type="dxa"/>
            <w:vAlign w:val="center"/>
          </w:tcPr>
          <w:p w14:paraId="0B55E235" w14:textId="77777777" w:rsidR="0088344E" w:rsidRDefault="00000000">
            <w:pPr>
              <w:spacing w:after="0"/>
            </w:pPr>
            <w:r>
              <w:rPr>
                <w:sz w:val="15"/>
              </w:rPr>
              <w:t>ตัวแปร</w:t>
            </w:r>
          </w:p>
        </w:tc>
        <w:tc>
          <w:tcPr>
            <w:tcW w:w="3528" w:type="dxa"/>
            <w:vAlign w:val="center"/>
          </w:tcPr>
          <w:p w14:paraId="78D3CDB6" w14:textId="77777777" w:rsidR="0088344E" w:rsidRDefault="00000000">
            <w:pPr>
              <w:spacing w:after="0"/>
            </w:pPr>
            <w:r>
              <w:rPr>
                <w:sz w:val="15"/>
              </w:rPr>
              <w:t>รายการตัวแปรที่ใช้ในข้อความ</w:t>
            </w:r>
          </w:p>
        </w:tc>
      </w:tr>
      <w:tr w:rsidR="0088344E" w14:paraId="5763B657" w14:textId="77777777">
        <w:trPr>
          <w:jc w:val="center"/>
        </w:trPr>
        <w:tc>
          <w:tcPr>
            <w:tcW w:w="1872" w:type="dxa"/>
            <w:vAlign w:val="center"/>
          </w:tcPr>
          <w:p w14:paraId="236D16FC" w14:textId="77777777" w:rsidR="0088344E" w:rsidRDefault="00000000">
            <w:pPr>
              <w:spacing w:after="0"/>
            </w:pPr>
            <w:r>
              <w:rPr>
                <w:sz w:val="15"/>
              </w:rPr>
              <w:t>is_active</w:t>
            </w:r>
          </w:p>
        </w:tc>
        <w:tc>
          <w:tcPr>
            <w:tcW w:w="1944" w:type="dxa"/>
            <w:vAlign w:val="center"/>
          </w:tcPr>
          <w:p w14:paraId="2B1775A0" w14:textId="77777777" w:rsidR="0088344E" w:rsidRDefault="00000000">
            <w:pPr>
              <w:spacing w:after="0"/>
            </w:pPr>
            <w:r>
              <w:rPr>
                <w:sz w:val="15"/>
              </w:rPr>
              <w:t>TINYINT</w:t>
            </w:r>
          </w:p>
        </w:tc>
        <w:tc>
          <w:tcPr>
            <w:tcW w:w="2088" w:type="dxa"/>
            <w:vAlign w:val="center"/>
          </w:tcPr>
          <w:p w14:paraId="3E0837D1" w14:textId="77777777" w:rsidR="0088344E" w:rsidRDefault="00000000">
            <w:pPr>
              <w:spacing w:after="0"/>
            </w:pPr>
            <w:r>
              <w:rPr>
                <w:sz w:val="15"/>
              </w:rPr>
              <w:t>เปิดใช้งาน</w:t>
            </w:r>
          </w:p>
        </w:tc>
        <w:tc>
          <w:tcPr>
            <w:tcW w:w="3528" w:type="dxa"/>
            <w:vAlign w:val="center"/>
          </w:tcPr>
          <w:p w14:paraId="5C522BB5" w14:textId="77777777" w:rsidR="0088344E" w:rsidRDefault="00000000">
            <w:pPr>
              <w:spacing w:after="0"/>
            </w:pPr>
            <w:r>
              <w:rPr>
                <w:sz w:val="15"/>
              </w:rPr>
              <w:t>1 เปิด, 0 ปิด</w:t>
            </w:r>
          </w:p>
        </w:tc>
      </w:tr>
    </w:tbl>
    <w:p w14:paraId="2756FD8D" w14:textId="77777777" w:rsidR="0088344E" w:rsidRDefault="0088344E"/>
    <w:p w14:paraId="4F49CACF" w14:textId="77777777" w:rsidR="0088344E" w:rsidRDefault="00000000">
      <w:pPr>
        <w:pStyle w:val="21"/>
      </w:pPr>
      <w:r>
        <w:lastRenderedPageBreak/>
        <w:t>ตาราง job_evidence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1872"/>
        <w:gridCol w:w="1944"/>
        <w:gridCol w:w="2088"/>
        <w:gridCol w:w="3528"/>
      </w:tblGrid>
      <w:tr w:rsidR="0088344E" w14:paraId="4C84A44B" w14:textId="77777777">
        <w:trPr>
          <w:jc w:val="center"/>
        </w:trPr>
        <w:tc>
          <w:tcPr>
            <w:tcW w:w="1872" w:type="dxa"/>
            <w:shd w:val="clear" w:color="auto" w:fill="E8EEF5"/>
            <w:vAlign w:val="center"/>
          </w:tcPr>
          <w:p w14:paraId="5CF65711" w14:textId="77777777" w:rsidR="0088344E" w:rsidRDefault="00000000">
            <w:pPr>
              <w:spacing w:after="0"/>
            </w:pPr>
            <w:r>
              <w:rPr>
                <w:b/>
                <w:color w:val="0F172A"/>
                <w:sz w:val="16"/>
              </w:rPr>
              <w:t>ฟิลด์</w:t>
            </w:r>
          </w:p>
        </w:tc>
        <w:tc>
          <w:tcPr>
            <w:tcW w:w="1944" w:type="dxa"/>
            <w:shd w:val="clear" w:color="auto" w:fill="E8EEF5"/>
            <w:vAlign w:val="center"/>
          </w:tcPr>
          <w:p w14:paraId="71770848" w14:textId="77777777" w:rsidR="0088344E" w:rsidRDefault="00000000">
            <w:pPr>
              <w:spacing w:after="0"/>
            </w:pPr>
            <w:r>
              <w:rPr>
                <w:b/>
                <w:color w:val="0F172A"/>
                <w:sz w:val="16"/>
              </w:rPr>
              <w:t>ชนิดข้อมูล</w:t>
            </w:r>
          </w:p>
        </w:tc>
        <w:tc>
          <w:tcPr>
            <w:tcW w:w="2088" w:type="dxa"/>
            <w:shd w:val="clear" w:color="auto" w:fill="E8EEF5"/>
            <w:vAlign w:val="center"/>
          </w:tcPr>
          <w:p w14:paraId="7E859B94" w14:textId="77777777" w:rsidR="0088344E" w:rsidRDefault="00000000">
            <w:pPr>
              <w:spacing w:after="0"/>
            </w:pPr>
            <w:r>
              <w:rPr>
                <w:b/>
                <w:color w:val="0F172A"/>
                <w:sz w:val="16"/>
              </w:rPr>
              <w:t>หน้าที่</w:t>
            </w:r>
          </w:p>
        </w:tc>
        <w:tc>
          <w:tcPr>
            <w:tcW w:w="3528" w:type="dxa"/>
            <w:shd w:val="clear" w:color="auto" w:fill="E8EEF5"/>
            <w:vAlign w:val="center"/>
          </w:tcPr>
          <w:p w14:paraId="66AE6C7B" w14:textId="77777777" w:rsidR="0088344E" w:rsidRDefault="00000000">
            <w:pPr>
              <w:spacing w:after="0"/>
            </w:pPr>
            <w:r>
              <w:rPr>
                <w:b/>
                <w:color w:val="0F172A"/>
                <w:sz w:val="16"/>
              </w:rPr>
              <w:t>คำอธิบาย</w:t>
            </w:r>
          </w:p>
        </w:tc>
      </w:tr>
      <w:tr w:rsidR="0088344E" w14:paraId="07CFDD65" w14:textId="77777777">
        <w:trPr>
          <w:jc w:val="center"/>
        </w:trPr>
        <w:tc>
          <w:tcPr>
            <w:tcW w:w="1872" w:type="dxa"/>
            <w:vAlign w:val="center"/>
          </w:tcPr>
          <w:p w14:paraId="179FA385" w14:textId="77777777" w:rsidR="0088344E" w:rsidRDefault="00000000">
            <w:pPr>
              <w:spacing w:after="0"/>
            </w:pPr>
            <w:r>
              <w:rPr>
                <w:sz w:val="15"/>
              </w:rPr>
              <w:t>evidence_id</w:t>
            </w:r>
          </w:p>
        </w:tc>
        <w:tc>
          <w:tcPr>
            <w:tcW w:w="1944" w:type="dxa"/>
            <w:vAlign w:val="center"/>
          </w:tcPr>
          <w:p w14:paraId="6250E9B9" w14:textId="77777777" w:rsidR="0088344E" w:rsidRDefault="00000000">
            <w:pPr>
              <w:spacing w:after="0"/>
            </w:pPr>
            <w:r>
              <w:rPr>
                <w:sz w:val="15"/>
              </w:rPr>
              <w:t>INT PK AI</w:t>
            </w:r>
          </w:p>
        </w:tc>
        <w:tc>
          <w:tcPr>
            <w:tcW w:w="2088" w:type="dxa"/>
            <w:vAlign w:val="center"/>
          </w:tcPr>
          <w:p w14:paraId="55235830" w14:textId="77777777" w:rsidR="0088344E" w:rsidRDefault="00000000">
            <w:pPr>
              <w:spacing w:after="0"/>
            </w:pPr>
            <w:r>
              <w:rPr>
                <w:sz w:val="15"/>
              </w:rPr>
              <w:t>รหัสหลักฐาน</w:t>
            </w:r>
          </w:p>
        </w:tc>
        <w:tc>
          <w:tcPr>
            <w:tcW w:w="3528" w:type="dxa"/>
            <w:vAlign w:val="center"/>
          </w:tcPr>
          <w:p w14:paraId="47FB1E8D" w14:textId="77777777" w:rsidR="0088344E" w:rsidRDefault="00000000">
            <w:pPr>
              <w:spacing w:after="0"/>
            </w:pPr>
            <w:r>
              <w:rPr>
                <w:sz w:val="15"/>
              </w:rPr>
              <w:t>Primary key ของรูปหรือไฟล์</w:t>
            </w:r>
          </w:p>
        </w:tc>
      </w:tr>
      <w:tr w:rsidR="0088344E" w14:paraId="6F644266" w14:textId="77777777">
        <w:trPr>
          <w:jc w:val="center"/>
        </w:trPr>
        <w:tc>
          <w:tcPr>
            <w:tcW w:w="1872" w:type="dxa"/>
            <w:vAlign w:val="center"/>
          </w:tcPr>
          <w:p w14:paraId="4C6D1AD2" w14:textId="77777777" w:rsidR="0088344E" w:rsidRDefault="00000000">
            <w:pPr>
              <w:spacing w:after="0"/>
            </w:pPr>
            <w:r>
              <w:rPr>
                <w:sz w:val="15"/>
              </w:rPr>
              <w:t>job_id</w:t>
            </w:r>
          </w:p>
        </w:tc>
        <w:tc>
          <w:tcPr>
            <w:tcW w:w="1944" w:type="dxa"/>
            <w:vAlign w:val="center"/>
          </w:tcPr>
          <w:p w14:paraId="10AACDCC" w14:textId="77777777" w:rsidR="0088344E" w:rsidRDefault="00000000">
            <w:pPr>
              <w:spacing w:after="0"/>
            </w:pPr>
            <w:r>
              <w:rPr>
                <w:sz w:val="15"/>
              </w:rPr>
              <w:t>INT FK</w:t>
            </w:r>
          </w:p>
        </w:tc>
        <w:tc>
          <w:tcPr>
            <w:tcW w:w="2088" w:type="dxa"/>
            <w:vAlign w:val="center"/>
          </w:tcPr>
          <w:p w14:paraId="03A5C6FB" w14:textId="77777777" w:rsidR="0088344E" w:rsidRDefault="00000000">
            <w:pPr>
              <w:spacing w:after="0"/>
            </w:pPr>
            <w:r>
              <w:rPr>
                <w:sz w:val="15"/>
              </w:rPr>
              <w:t>งาน</w:t>
            </w:r>
          </w:p>
        </w:tc>
        <w:tc>
          <w:tcPr>
            <w:tcW w:w="3528" w:type="dxa"/>
            <w:vAlign w:val="center"/>
          </w:tcPr>
          <w:p w14:paraId="09CF43AF" w14:textId="77777777" w:rsidR="0088344E" w:rsidRDefault="00000000">
            <w:pPr>
              <w:spacing w:after="0"/>
            </w:pPr>
            <w:r>
              <w:rPr>
                <w:sz w:val="15"/>
              </w:rPr>
              <w:t>ผูกหลักฐานกับ jobs</w:t>
            </w:r>
          </w:p>
        </w:tc>
      </w:tr>
      <w:tr w:rsidR="0088344E" w14:paraId="627B2AFD" w14:textId="77777777">
        <w:trPr>
          <w:jc w:val="center"/>
        </w:trPr>
        <w:tc>
          <w:tcPr>
            <w:tcW w:w="1872" w:type="dxa"/>
            <w:vAlign w:val="center"/>
          </w:tcPr>
          <w:p w14:paraId="74543B3D" w14:textId="77777777" w:rsidR="0088344E" w:rsidRDefault="00000000">
            <w:pPr>
              <w:spacing w:after="0"/>
            </w:pPr>
            <w:r>
              <w:rPr>
                <w:sz w:val="15"/>
              </w:rPr>
              <w:t>evidence_type</w:t>
            </w:r>
          </w:p>
        </w:tc>
        <w:tc>
          <w:tcPr>
            <w:tcW w:w="1944" w:type="dxa"/>
            <w:vAlign w:val="center"/>
          </w:tcPr>
          <w:p w14:paraId="5E717A7C" w14:textId="77777777" w:rsidR="0088344E" w:rsidRDefault="00000000">
            <w:pPr>
              <w:spacing w:after="0"/>
            </w:pPr>
            <w:r>
              <w:rPr>
                <w:sz w:val="15"/>
              </w:rPr>
              <w:t>ENUM</w:t>
            </w:r>
          </w:p>
        </w:tc>
        <w:tc>
          <w:tcPr>
            <w:tcW w:w="2088" w:type="dxa"/>
            <w:vAlign w:val="center"/>
          </w:tcPr>
          <w:p w14:paraId="4274D378" w14:textId="77777777" w:rsidR="0088344E" w:rsidRDefault="00000000">
            <w:pPr>
              <w:spacing w:after="0"/>
            </w:pPr>
            <w:r>
              <w:rPr>
                <w:sz w:val="15"/>
              </w:rPr>
              <w:t>ประเภท</w:t>
            </w:r>
          </w:p>
        </w:tc>
        <w:tc>
          <w:tcPr>
            <w:tcW w:w="3528" w:type="dxa"/>
            <w:vAlign w:val="center"/>
          </w:tcPr>
          <w:p w14:paraId="16E17611" w14:textId="77777777" w:rsidR="0088344E" w:rsidRDefault="00000000">
            <w:pPr>
              <w:spacing w:after="0"/>
            </w:pPr>
            <w:r>
              <w:rPr>
                <w:sz w:val="15"/>
              </w:rPr>
              <w:t>before/during/after/result/other</w:t>
            </w:r>
          </w:p>
        </w:tc>
      </w:tr>
      <w:tr w:rsidR="0088344E" w14:paraId="58B991F5" w14:textId="77777777">
        <w:trPr>
          <w:jc w:val="center"/>
        </w:trPr>
        <w:tc>
          <w:tcPr>
            <w:tcW w:w="1872" w:type="dxa"/>
            <w:vAlign w:val="center"/>
          </w:tcPr>
          <w:p w14:paraId="2A2D0A52" w14:textId="77777777" w:rsidR="0088344E" w:rsidRDefault="00000000">
            <w:pPr>
              <w:spacing w:after="0"/>
            </w:pPr>
            <w:r>
              <w:rPr>
                <w:sz w:val="15"/>
              </w:rPr>
              <w:t>storage_key</w:t>
            </w:r>
          </w:p>
        </w:tc>
        <w:tc>
          <w:tcPr>
            <w:tcW w:w="1944" w:type="dxa"/>
            <w:vAlign w:val="center"/>
          </w:tcPr>
          <w:p w14:paraId="1CF1C089" w14:textId="77777777" w:rsidR="0088344E" w:rsidRDefault="00000000">
            <w:pPr>
              <w:spacing w:after="0"/>
            </w:pPr>
            <w:r>
              <w:rPr>
                <w:sz w:val="15"/>
              </w:rPr>
              <w:t>VARCHAR(255)</w:t>
            </w:r>
          </w:p>
        </w:tc>
        <w:tc>
          <w:tcPr>
            <w:tcW w:w="2088" w:type="dxa"/>
            <w:vAlign w:val="center"/>
          </w:tcPr>
          <w:p w14:paraId="01740BF5" w14:textId="77777777" w:rsidR="0088344E" w:rsidRDefault="00000000">
            <w:pPr>
              <w:spacing w:after="0"/>
            </w:pPr>
            <w:r>
              <w:rPr>
                <w:sz w:val="15"/>
              </w:rPr>
              <w:t>ที่เก็บไฟล์</w:t>
            </w:r>
          </w:p>
        </w:tc>
        <w:tc>
          <w:tcPr>
            <w:tcW w:w="3528" w:type="dxa"/>
            <w:vAlign w:val="center"/>
          </w:tcPr>
          <w:p w14:paraId="5BFB74B8" w14:textId="77777777" w:rsidR="0088344E" w:rsidRDefault="00000000">
            <w:pPr>
              <w:spacing w:after="0"/>
            </w:pPr>
            <w:r>
              <w:rPr>
                <w:sz w:val="15"/>
              </w:rPr>
              <w:t>path หรือ key ของไฟล์บน server</w:t>
            </w:r>
          </w:p>
        </w:tc>
      </w:tr>
      <w:tr w:rsidR="0088344E" w14:paraId="524493E2" w14:textId="77777777">
        <w:trPr>
          <w:jc w:val="center"/>
        </w:trPr>
        <w:tc>
          <w:tcPr>
            <w:tcW w:w="1872" w:type="dxa"/>
            <w:vAlign w:val="center"/>
          </w:tcPr>
          <w:p w14:paraId="62214483" w14:textId="77777777" w:rsidR="0088344E" w:rsidRDefault="00000000">
            <w:pPr>
              <w:spacing w:after="0"/>
            </w:pPr>
            <w:r>
              <w:rPr>
                <w:sz w:val="15"/>
              </w:rPr>
              <w:t>original_name</w:t>
            </w:r>
          </w:p>
        </w:tc>
        <w:tc>
          <w:tcPr>
            <w:tcW w:w="1944" w:type="dxa"/>
            <w:vAlign w:val="center"/>
          </w:tcPr>
          <w:p w14:paraId="314E2DA2" w14:textId="77777777" w:rsidR="0088344E" w:rsidRDefault="00000000">
            <w:pPr>
              <w:spacing w:after="0"/>
            </w:pPr>
            <w:r>
              <w:rPr>
                <w:sz w:val="15"/>
              </w:rPr>
              <w:t>VARCHAR(255)</w:t>
            </w:r>
          </w:p>
        </w:tc>
        <w:tc>
          <w:tcPr>
            <w:tcW w:w="2088" w:type="dxa"/>
            <w:vAlign w:val="center"/>
          </w:tcPr>
          <w:p w14:paraId="1F3963BD" w14:textId="77777777" w:rsidR="0088344E" w:rsidRDefault="00000000">
            <w:pPr>
              <w:spacing w:after="0"/>
            </w:pPr>
            <w:r>
              <w:rPr>
                <w:sz w:val="15"/>
              </w:rPr>
              <w:t>ชื่อไฟล์เดิม</w:t>
            </w:r>
          </w:p>
        </w:tc>
        <w:tc>
          <w:tcPr>
            <w:tcW w:w="3528" w:type="dxa"/>
            <w:vAlign w:val="center"/>
          </w:tcPr>
          <w:p w14:paraId="77B412DD" w14:textId="77777777" w:rsidR="0088344E" w:rsidRDefault="00000000">
            <w:pPr>
              <w:spacing w:after="0"/>
            </w:pPr>
            <w:r>
              <w:rPr>
                <w:sz w:val="15"/>
              </w:rPr>
              <w:t>ชื่อจากอุปกรณ์ผู้ใช้</w:t>
            </w:r>
          </w:p>
        </w:tc>
      </w:tr>
      <w:tr w:rsidR="0088344E" w14:paraId="6EC3DD74" w14:textId="77777777">
        <w:trPr>
          <w:jc w:val="center"/>
        </w:trPr>
        <w:tc>
          <w:tcPr>
            <w:tcW w:w="1872" w:type="dxa"/>
            <w:vAlign w:val="center"/>
          </w:tcPr>
          <w:p w14:paraId="2BEA18A6" w14:textId="77777777" w:rsidR="0088344E" w:rsidRDefault="00000000">
            <w:pPr>
              <w:spacing w:after="0"/>
            </w:pPr>
            <w:r>
              <w:rPr>
                <w:sz w:val="15"/>
              </w:rPr>
              <w:t>mime_type</w:t>
            </w:r>
          </w:p>
        </w:tc>
        <w:tc>
          <w:tcPr>
            <w:tcW w:w="1944" w:type="dxa"/>
            <w:vAlign w:val="center"/>
          </w:tcPr>
          <w:p w14:paraId="4EC06016" w14:textId="77777777" w:rsidR="0088344E" w:rsidRDefault="00000000">
            <w:pPr>
              <w:spacing w:after="0"/>
            </w:pPr>
            <w:r>
              <w:rPr>
                <w:sz w:val="15"/>
              </w:rPr>
              <w:t>VARCHAR(100)</w:t>
            </w:r>
          </w:p>
        </w:tc>
        <w:tc>
          <w:tcPr>
            <w:tcW w:w="2088" w:type="dxa"/>
            <w:vAlign w:val="center"/>
          </w:tcPr>
          <w:p w14:paraId="45330648" w14:textId="77777777" w:rsidR="0088344E" w:rsidRDefault="00000000">
            <w:pPr>
              <w:spacing w:after="0"/>
            </w:pPr>
            <w:r>
              <w:rPr>
                <w:sz w:val="15"/>
              </w:rPr>
              <w:t>ชนิดไฟล์</w:t>
            </w:r>
          </w:p>
        </w:tc>
        <w:tc>
          <w:tcPr>
            <w:tcW w:w="3528" w:type="dxa"/>
            <w:vAlign w:val="center"/>
          </w:tcPr>
          <w:p w14:paraId="5184CD46" w14:textId="77777777" w:rsidR="0088344E" w:rsidRDefault="00000000">
            <w:pPr>
              <w:spacing w:after="0"/>
            </w:pPr>
            <w:r>
              <w:rPr>
                <w:sz w:val="15"/>
              </w:rPr>
              <w:t>image/jpeg, image/png ฯลฯ</w:t>
            </w:r>
          </w:p>
        </w:tc>
      </w:tr>
      <w:tr w:rsidR="0088344E" w14:paraId="04AC5A97" w14:textId="77777777">
        <w:trPr>
          <w:jc w:val="center"/>
        </w:trPr>
        <w:tc>
          <w:tcPr>
            <w:tcW w:w="1872" w:type="dxa"/>
            <w:vAlign w:val="center"/>
          </w:tcPr>
          <w:p w14:paraId="6B13A1F9" w14:textId="77777777" w:rsidR="0088344E" w:rsidRDefault="00000000">
            <w:pPr>
              <w:spacing w:after="0"/>
            </w:pPr>
            <w:r>
              <w:rPr>
                <w:sz w:val="15"/>
              </w:rPr>
              <w:t>size_bytes</w:t>
            </w:r>
          </w:p>
        </w:tc>
        <w:tc>
          <w:tcPr>
            <w:tcW w:w="1944" w:type="dxa"/>
            <w:vAlign w:val="center"/>
          </w:tcPr>
          <w:p w14:paraId="6B39D0F4" w14:textId="77777777" w:rsidR="0088344E" w:rsidRDefault="00000000">
            <w:pPr>
              <w:spacing w:after="0"/>
            </w:pPr>
            <w:r>
              <w:rPr>
                <w:sz w:val="15"/>
              </w:rPr>
              <w:t>INT</w:t>
            </w:r>
          </w:p>
        </w:tc>
        <w:tc>
          <w:tcPr>
            <w:tcW w:w="2088" w:type="dxa"/>
            <w:vAlign w:val="center"/>
          </w:tcPr>
          <w:p w14:paraId="24121874" w14:textId="77777777" w:rsidR="0088344E" w:rsidRDefault="00000000">
            <w:pPr>
              <w:spacing w:after="0"/>
            </w:pPr>
            <w:r>
              <w:rPr>
                <w:sz w:val="15"/>
              </w:rPr>
              <w:t>ขนาดไฟล์</w:t>
            </w:r>
          </w:p>
        </w:tc>
        <w:tc>
          <w:tcPr>
            <w:tcW w:w="3528" w:type="dxa"/>
            <w:vAlign w:val="center"/>
          </w:tcPr>
          <w:p w14:paraId="6540DEB3" w14:textId="77777777" w:rsidR="0088344E" w:rsidRDefault="00000000">
            <w:pPr>
              <w:spacing w:after="0"/>
            </w:pPr>
            <w:r>
              <w:rPr>
                <w:sz w:val="15"/>
              </w:rPr>
              <w:t>ใช้ตรวจสอบและจำกัด upload</w:t>
            </w:r>
          </w:p>
        </w:tc>
      </w:tr>
      <w:tr w:rsidR="0088344E" w14:paraId="0FC89FE5" w14:textId="77777777">
        <w:trPr>
          <w:jc w:val="center"/>
        </w:trPr>
        <w:tc>
          <w:tcPr>
            <w:tcW w:w="1872" w:type="dxa"/>
            <w:vAlign w:val="center"/>
          </w:tcPr>
          <w:p w14:paraId="631BF2FF" w14:textId="77777777" w:rsidR="0088344E" w:rsidRDefault="00000000">
            <w:pPr>
              <w:spacing w:after="0"/>
            </w:pPr>
            <w:r>
              <w:rPr>
                <w:sz w:val="15"/>
              </w:rPr>
              <w:t>uploaded_by</w:t>
            </w:r>
          </w:p>
        </w:tc>
        <w:tc>
          <w:tcPr>
            <w:tcW w:w="1944" w:type="dxa"/>
            <w:vAlign w:val="center"/>
          </w:tcPr>
          <w:p w14:paraId="42461DEB" w14:textId="77777777" w:rsidR="0088344E" w:rsidRDefault="00000000">
            <w:pPr>
              <w:spacing w:after="0"/>
            </w:pPr>
            <w:r>
              <w:rPr>
                <w:sz w:val="15"/>
              </w:rPr>
              <w:t>INT FK NULL</w:t>
            </w:r>
          </w:p>
        </w:tc>
        <w:tc>
          <w:tcPr>
            <w:tcW w:w="2088" w:type="dxa"/>
            <w:vAlign w:val="center"/>
          </w:tcPr>
          <w:p w14:paraId="16F68ED3" w14:textId="77777777" w:rsidR="0088344E" w:rsidRDefault="00000000">
            <w:pPr>
              <w:spacing w:after="0"/>
            </w:pPr>
            <w:r>
              <w:rPr>
                <w:sz w:val="15"/>
              </w:rPr>
              <w:t>ผู้อัปโหลด</w:t>
            </w:r>
          </w:p>
        </w:tc>
        <w:tc>
          <w:tcPr>
            <w:tcW w:w="3528" w:type="dxa"/>
            <w:vAlign w:val="center"/>
          </w:tcPr>
          <w:p w14:paraId="0BD1EEF3" w14:textId="77777777" w:rsidR="0088344E" w:rsidRDefault="00000000">
            <w:pPr>
              <w:spacing w:after="0"/>
            </w:pPr>
            <w:r>
              <w:rPr>
                <w:sz w:val="15"/>
              </w:rPr>
              <w:t>อ้างอิง users</w:t>
            </w:r>
          </w:p>
        </w:tc>
      </w:tr>
    </w:tbl>
    <w:p w14:paraId="1EAACFD6" w14:textId="77777777" w:rsidR="0088344E" w:rsidRDefault="0088344E"/>
    <w:p w14:paraId="19F40EB3" w14:textId="77777777" w:rsidR="0088344E" w:rsidRDefault="00000000">
      <w:pPr>
        <w:pStyle w:val="21"/>
      </w:pPr>
      <w:r>
        <w:t>ตาราง problem_devices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1872"/>
        <w:gridCol w:w="1944"/>
        <w:gridCol w:w="2088"/>
        <w:gridCol w:w="3528"/>
      </w:tblGrid>
      <w:tr w:rsidR="0088344E" w14:paraId="546848C8" w14:textId="77777777">
        <w:trPr>
          <w:jc w:val="center"/>
        </w:trPr>
        <w:tc>
          <w:tcPr>
            <w:tcW w:w="1872" w:type="dxa"/>
            <w:shd w:val="clear" w:color="auto" w:fill="E8EEF5"/>
            <w:vAlign w:val="center"/>
          </w:tcPr>
          <w:p w14:paraId="42E4A738" w14:textId="77777777" w:rsidR="0088344E" w:rsidRDefault="00000000">
            <w:pPr>
              <w:spacing w:after="0"/>
            </w:pPr>
            <w:r>
              <w:rPr>
                <w:b/>
                <w:color w:val="0F172A"/>
                <w:sz w:val="16"/>
              </w:rPr>
              <w:t>ฟิลด์</w:t>
            </w:r>
          </w:p>
        </w:tc>
        <w:tc>
          <w:tcPr>
            <w:tcW w:w="1944" w:type="dxa"/>
            <w:shd w:val="clear" w:color="auto" w:fill="E8EEF5"/>
            <w:vAlign w:val="center"/>
          </w:tcPr>
          <w:p w14:paraId="58EFE00A" w14:textId="77777777" w:rsidR="0088344E" w:rsidRDefault="00000000">
            <w:pPr>
              <w:spacing w:after="0"/>
            </w:pPr>
            <w:r>
              <w:rPr>
                <w:b/>
                <w:color w:val="0F172A"/>
                <w:sz w:val="16"/>
              </w:rPr>
              <w:t>ชนิดข้อมูล</w:t>
            </w:r>
          </w:p>
        </w:tc>
        <w:tc>
          <w:tcPr>
            <w:tcW w:w="2088" w:type="dxa"/>
            <w:shd w:val="clear" w:color="auto" w:fill="E8EEF5"/>
            <w:vAlign w:val="center"/>
          </w:tcPr>
          <w:p w14:paraId="0572D187" w14:textId="77777777" w:rsidR="0088344E" w:rsidRDefault="00000000">
            <w:pPr>
              <w:spacing w:after="0"/>
            </w:pPr>
            <w:r>
              <w:rPr>
                <w:b/>
                <w:color w:val="0F172A"/>
                <w:sz w:val="16"/>
              </w:rPr>
              <w:t>หน้าที่</w:t>
            </w:r>
          </w:p>
        </w:tc>
        <w:tc>
          <w:tcPr>
            <w:tcW w:w="3528" w:type="dxa"/>
            <w:shd w:val="clear" w:color="auto" w:fill="E8EEF5"/>
            <w:vAlign w:val="center"/>
          </w:tcPr>
          <w:p w14:paraId="20DCDF1E" w14:textId="77777777" w:rsidR="0088344E" w:rsidRDefault="00000000">
            <w:pPr>
              <w:spacing w:after="0"/>
            </w:pPr>
            <w:r>
              <w:rPr>
                <w:b/>
                <w:color w:val="0F172A"/>
                <w:sz w:val="16"/>
              </w:rPr>
              <w:t>คำอธิบาย</w:t>
            </w:r>
          </w:p>
        </w:tc>
      </w:tr>
      <w:tr w:rsidR="0088344E" w14:paraId="6FBD8FA5" w14:textId="77777777">
        <w:trPr>
          <w:jc w:val="center"/>
        </w:trPr>
        <w:tc>
          <w:tcPr>
            <w:tcW w:w="1872" w:type="dxa"/>
            <w:vAlign w:val="center"/>
          </w:tcPr>
          <w:p w14:paraId="3FBCF40D" w14:textId="77777777" w:rsidR="0088344E" w:rsidRDefault="00000000">
            <w:pPr>
              <w:spacing w:after="0"/>
            </w:pPr>
            <w:r>
              <w:rPr>
                <w:sz w:val="15"/>
              </w:rPr>
              <w:t>problem_device_id</w:t>
            </w:r>
          </w:p>
        </w:tc>
        <w:tc>
          <w:tcPr>
            <w:tcW w:w="1944" w:type="dxa"/>
            <w:vAlign w:val="center"/>
          </w:tcPr>
          <w:p w14:paraId="4EEB76EE" w14:textId="77777777" w:rsidR="0088344E" w:rsidRDefault="00000000">
            <w:pPr>
              <w:spacing w:after="0"/>
            </w:pPr>
            <w:r>
              <w:rPr>
                <w:sz w:val="15"/>
              </w:rPr>
              <w:t>INT PK AI</w:t>
            </w:r>
          </w:p>
        </w:tc>
        <w:tc>
          <w:tcPr>
            <w:tcW w:w="2088" w:type="dxa"/>
            <w:vAlign w:val="center"/>
          </w:tcPr>
          <w:p w14:paraId="3A3E6AFE" w14:textId="77777777" w:rsidR="0088344E" w:rsidRDefault="00000000">
            <w:pPr>
              <w:spacing w:after="0"/>
            </w:pPr>
            <w:r>
              <w:rPr>
                <w:sz w:val="15"/>
              </w:rPr>
              <w:t>รหัสรายการ</w:t>
            </w:r>
          </w:p>
        </w:tc>
        <w:tc>
          <w:tcPr>
            <w:tcW w:w="3528" w:type="dxa"/>
            <w:vAlign w:val="center"/>
          </w:tcPr>
          <w:p w14:paraId="079B66A5" w14:textId="77777777" w:rsidR="0088344E" w:rsidRDefault="00000000">
            <w:pPr>
              <w:spacing w:after="0"/>
            </w:pPr>
            <w:r>
              <w:rPr>
                <w:sz w:val="15"/>
              </w:rPr>
              <w:t>อุปกรณ์ที่เกี่ยวข้องกับเคสหนึ่งรายการ</w:t>
            </w:r>
          </w:p>
        </w:tc>
      </w:tr>
      <w:tr w:rsidR="0088344E" w14:paraId="60041B8B" w14:textId="77777777">
        <w:trPr>
          <w:jc w:val="center"/>
        </w:trPr>
        <w:tc>
          <w:tcPr>
            <w:tcW w:w="1872" w:type="dxa"/>
            <w:vAlign w:val="center"/>
          </w:tcPr>
          <w:p w14:paraId="563CA6A0" w14:textId="77777777" w:rsidR="0088344E" w:rsidRDefault="00000000">
            <w:pPr>
              <w:spacing w:after="0"/>
            </w:pPr>
            <w:r>
              <w:rPr>
                <w:sz w:val="15"/>
              </w:rPr>
              <w:t>job_id</w:t>
            </w:r>
          </w:p>
        </w:tc>
        <w:tc>
          <w:tcPr>
            <w:tcW w:w="1944" w:type="dxa"/>
            <w:vAlign w:val="center"/>
          </w:tcPr>
          <w:p w14:paraId="6FD1215D" w14:textId="77777777" w:rsidR="0088344E" w:rsidRDefault="00000000">
            <w:pPr>
              <w:spacing w:after="0"/>
            </w:pPr>
            <w:r>
              <w:rPr>
                <w:sz w:val="15"/>
              </w:rPr>
              <w:t>INT FK</w:t>
            </w:r>
          </w:p>
        </w:tc>
        <w:tc>
          <w:tcPr>
            <w:tcW w:w="2088" w:type="dxa"/>
            <w:vAlign w:val="center"/>
          </w:tcPr>
          <w:p w14:paraId="44F9D370" w14:textId="77777777" w:rsidR="0088344E" w:rsidRDefault="00000000">
            <w:pPr>
              <w:spacing w:after="0"/>
            </w:pPr>
            <w:r>
              <w:rPr>
                <w:sz w:val="15"/>
              </w:rPr>
              <w:t>งานซ่อม</w:t>
            </w:r>
          </w:p>
        </w:tc>
        <w:tc>
          <w:tcPr>
            <w:tcW w:w="3528" w:type="dxa"/>
            <w:vAlign w:val="center"/>
          </w:tcPr>
          <w:p w14:paraId="3F3143D5" w14:textId="77777777" w:rsidR="0088344E" w:rsidRDefault="00000000">
            <w:pPr>
              <w:spacing w:after="0"/>
            </w:pPr>
            <w:r>
              <w:rPr>
                <w:sz w:val="15"/>
              </w:rPr>
              <w:t>อ้างอิง repair_jobs</w:t>
            </w:r>
          </w:p>
        </w:tc>
      </w:tr>
      <w:tr w:rsidR="0088344E" w14:paraId="205ADAB1" w14:textId="77777777">
        <w:trPr>
          <w:jc w:val="center"/>
        </w:trPr>
        <w:tc>
          <w:tcPr>
            <w:tcW w:w="1872" w:type="dxa"/>
            <w:vAlign w:val="center"/>
          </w:tcPr>
          <w:p w14:paraId="18A1832F" w14:textId="77777777" w:rsidR="0088344E" w:rsidRDefault="00000000">
            <w:pPr>
              <w:spacing w:after="0"/>
            </w:pPr>
            <w:r>
              <w:rPr>
                <w:sz w:val="15"/>
              </w:rPr>
              <w:t>device_id</w:t>
            </w:r>
          </w:p>
        </w:tc>
        <w:tc>
          <w:tcPr>
            <w:tcW w:w="1944" w:type="dxa"/>
            <w:vAlign w:val="center"/>
          </w:tcPr>
          <w:p w14:paraId="073253D5" w14:textId="77777777" w:rsidR="0088344E" w:rsidRDefault="00000000">
            <w:pPr>
              <w:spacing w:after="0"/>
            </w:pPr>
            <w:r>
              <w:rPr>
                <w:sz w:val="15"/>
              </w:rPr>
              <w:t>INT FK</w:t>
            </w:r>
          </w:p>
        </w:tc>
        <w:tc>
          <w:tcPr>
            <w:tcW w:w="2088" w:type="dxa"/>
            <w:vAlign w:val="center"/>
          </w:tcPr>
          <w:p w14:paraId="30C6B6DF" w14:textId="77777777" w:rsidR="0088344E" w:rsidRDefault="00000000">
            <w:pPr>
              <w:spacing w:after="0"/>
            </w:pPr>
            <w:r>
              <w:rPr>
                <w:sz w:val="15"/>
              </w:rPr>
              <w:t>อุปกรณ์เดิม</w:t>
            </w:r>
          </w:p>
        </w:tc>
        <w:tc>
          <w:tcPr>
            <w:tcW w:w="3528" w:type="dxa"/>
            <w:vAlign w:val="center"/>
          </w:tcPr>
          <w:p w14:paraId="52624E18" w14:textId="77777777" w:rsidR="0088344E" w:rsidRDefault="00000000">
            <w:pPr>
              <w:spacing w:after="0"/>
            </w:pPr>
            <w:r>
              <w:rPr>
                <w:sz w:val="15"/>
              </w:rPr>
              <w:t>อุปกรณ์ที่ซ่อม/ถอด/เปลี่ยน</w:t>
            </w:r>
          </w:p>
        </w:tc>
      </w:tr>
      <w:tr w:rsidR="0088344E" w14:paraId="0D93A47F" w14:textId="77777777">
        <w:trPr>
          <w:jc w:val="center"/>
        </w:trPr>
        <w:tc>
          <w:tcPr>
            <w:tcW w:w="1872" w:type="dxa"/>
            <w:vAlign w:val="center"/>
          </w:tcPr>
          <w:p w14:paraId="58848853" w14:textId="77777777" w:rsidR="0088344E" w:rsidRDefault="00000000">
            <w:pPr>
              <w:spacing w:after="0"/>
            </w:pPr>
            <w:r>
              <w:rPr>
                <w:sz w:val="15"/>
              </w:rPr>
              <w:t>repair_method</w:t>
            </w:r>
          </w:p>
        </w:tc>
        <w:tc>
          <w:tcPr>
            <w:tcW w:w="1944" w:type="dxa"/>
            <w:vAlign w:val="center"/>
          </w:tcPr>
          <w:p w14:paraId="6F6EB1B0" w14:textId="77777777" w:rsidR="0088344E" w:rsidRDefault="00000000">
            <w:pPr>
              <w:spacing w:after="0"/>
            </w:pPr>
            <w:r>
              <w:rPr>
                <w:sz w:val="15"/>
              </w:rPr>
              <w:t>ENUM</w:t>
            </w:r>
          </w:p>
        </w:tc>
        <w:tc>
          <w:tcPr>
            <w:tcW w:w="2088" w:type="dxa"/>
            <w:vAlign w:val="center"/>
          </w:tcPr>
          <w:p w14:paraId="04A3AF77" w14:textId="77777777" w:rsidR="0088344E" w:rsidRDefault="00000000">
            <w:pPr>
              <w:spacing w:after="0"/>
            </w:pPr>
            <w:r>
              <w:rPr>
                <w:sz w:val="15"/>
              </w:rPr>
              <w:t>วิธีจัดการ</w:t>
            </w:r>
          </w:p>
        </w:tc>
        <w:tc>
          <w:tcPr>
            <w:tcW w:w="3528" w:type="dxa"/>
            <w:vAlign w:val="center"/>
          </w:tcPr>
          <w:p w14:paraId="168F2BE5" w14:textId="77777777" w:rsidR="0088344E" w:rsidRDefault="00000000">
            <w:pPr>
              <w:spacing w:after="0"/>
            </w:pPr>
            <w:r>
              <w:rPr>
                <w:sz w:val="15"/>
              </w:rPr>
              <w:t>repair/replace/add/remove</w:t>
            </w:r>
          </w:p>
        </w:tc>
      </w:tr>
      <w:tr w:rsidR="0088344E" w14:paraId="20DAEE4A" w14:textId="77777777">
        <w:trPr>
          <w:jc w:val="center"/>
        </w:trPr>
        <w:tc>
          <w:tcPr>
            <w:tcW w:w="1872" w:type="dxa"/>
            <w:vAlign w:val="center"/>
          </w:tcPr>
          <w:p w14:paraId="741A475E" w14:textId="77777777" w:rsidR="0088344E" w:rsidRDefault="00000000">
            <w:pPr>
              <w:spacing w:after="0"/>
            </w:pPr>
            <w:r>
              <w:rPr>
                <w:sz w:val="15"/>
              </w:rPr>
              <w:t>replacement_device_id</w:t>
            </w:r>
          </w:p>
        </w:tc>
        <w:tc>
          <w:tcPr>
            <w:tcW w:w="1944" w:type="dxa"/>
            <w:vAlign w:val="center"/>
          </w:tcPr>
          <w:p w14:paraId="2F30D9EF" w14:textId="77777777" w:rsidR="0088344E" w:rsidRDefault="00000000">
            <w:pPr>
              <w:spacing w:after="0"/>
            </w:pPr>
            <w:r>
              <w:rPr>
                <w:sz w:val="15"/>
              </w:rPr>
              <w:t>INT FK NULL</w:t>
            </w:r>
          </w:p>
        </w:tc>
        <w:tc>
          <w:tcPr>
            <w:tcW w:w="2088" w:type="dxa"/>
            <w:vAlign w:val="center"/>
          </w:tcPr>
          <w:p w14:paraId="0025782D" w14:textId="77777777" w:rsidR="0088344E" w:rsidRDefault="00000000">
            <w:pPr>
              <w:spacing w:after="0"/>
            </w:pPr>
            <w:r>
              <w:rPr>
                <w:sz w:val="15"/>
              </w:rPr>
              <w:t>อุปกรณ์ทดแทน</w:t>
            </w:r>
          </w:p>
        </w:tc>
        <w:tc>
          <w:tcPr>
            <w:tcW w:w="3528" w:type="dxa"/>
            <w:vAlign w:val="center"/>
          </w:tcPr>
          <w:p w14:paraId="387FFB5D" w14:textId="77777777" w:rsidR="0088344E" w:rsidRDefault="00000000">
            <w:pPr>
              <w:spacing w:after="0"/>
            </w:pPr>
            <w:r>
              <w:rPr>
                <w:sz w:val="15"/>
              </w:rPr>
              <w:t>ใช้เมื่อเปลี่ยนอุปกรณ์</w:t>
            </w:r>
          </w:p>
        </w:tc>
      </w:tr>
      <w:tr w:rsidR="0088344E" w14:paraId="24F0D6A2" w14:textId="77777777">
        <w:trPr>
          <w:jc w:val="center"/>
        </w:trPr>
        <w:tc>
          <w:tcPr>
            <w:tcW w:w="1872" w:type="dxa"/>
            <w:vAlign w:val="center"/>
          </w:tcPr>
          <w:p w14:paraId="09F44409" w14:textId="77777777" w:rsidR="0088344E" w:rsidRDefault="00000000">
            <w:pPr>
              <w:spacing w:after="0"/>
            </w:pPr>
            <w:r>
              <w:rPr>
                <w:sz w:val="15"/>
              </w:rPr>
              <w:t>device_problem_detail</w:t>
            </w:r>
          </w:p>
        </w:tc>
        <w:tc>
          <w:tcPr>
            <w:tcW w:w="1944" w:type="dxa"/>
            <w:vAlign w:val="center"/>
          </w:tcPr>
          <w:p w14:paraId="7AE2B4C1" w14:textId="77777777" w:rsidR="0088344E" w:rsidRDefault="00000000">
            <w:pPr>
              <w:spacing w:after="0"/>
            </w:pPr>
            <w:r>
              <w:rPr>
                <w:sz w:val="15"/>
              </w:rPr>
              <w:t>TEXT</w:t>
            </w:r>
          </w:p>
        </w:tc>
        <w:tc>
          <w:tcPr>
            <w:tcW w:w="2088" w:type="dxa"/>
            <w:vAlign w:val="center"/>
          </w:tcPr>
          <w:p w14:paraId="663D45C0" w14:textId="77777777" w:rsidR="0088344E" w:rsidRDefault="00000000">
            <w:pPr>
              <w:spacing w:after="0"/>
            </w:pPr>
            <w:r>
              <w:rPr>
                <w:sz w:val="15"/>
              </w:rPr>
              <w:t>อาการอุปกรณ์</w:t>
            </w:r>
          </w:p>
        </w:tc>
        <w:tc>
          <w:tcPr>
            <w:tcW w:w="3528" w:type="dxa"/>
            <w:vAlign w:val="center"/>
          </w:tcPr>
          <w:p w14:paraId="57A9B77B" w14:textId="77777777" w:rsidR="0088344E" w:rsidRDefault="00000000">
            <w:pPr>
              <w:spacing w:after="0"/>
            </w:pPr>
            <w:r>
              <w:rPr>
                <w:sz w:val="15"/>
              </w:rPr>
              <w:t>รายละเอียดปัญหาเฉพาะชิ้น</w:t>
            </w:r>
          </w:p>
        </w:tc>
      </w:tr>
      <w:tr w:rsidR="0088344E" w14:paraId="68CAE512" w14:textId="77777777">
        <w:trPr>
          <w:jc w:val="center"/>
        </w:trPr>
        <w:tc>
          <w:tcPr>
            <w:tcW w:w="1872" w:type="dxa"/>
            <w:vAlign w:val="center"/>
          </w:tcPr>
          <w:p w14:paraId="4666BC60" w14:textId="77777777" w:rsidR="0088344E" w:rsidRDefault="00000000">
            <w:pPr>
              <w:spacing w:after="0"/>
            </w:pPr>
            <w:r>
              <w:rPr>
                <w:sz w:val="15"/>
              </w:rPr>
              <w:t>device_action_detail</w:t>
            </w:r>
          </w:p>
        </w:tc>
        <w:tc>
          <w:tcPr>
            <w:tcW w:w="1944" w:type="dxa"/>
            <w:vAlign w:val="center"/>
          </w:tcPr>
          <w:p w14:paraId="6E557934" w14:textId="77777777" w:rsidR="0088344E" w:rsidRDefault="00000000">
            <w:pPr>
              <w:spacing w:after="0"/>
            </w:pPr>
            <w:r>
              <w:rPr>
                <w:sz w:val="15"/>
              </w:rPr>
              <w:t>TEXT</w:t>
            </w:r>
          </w:p>
        </w:tc>
        <w:tc>
          <w:tcPr>
            <w:tcW w:w="2088" w:type="dxa"/>
            <w:vAlign w:val="center"/>
          </w:tcPr>
          <w:p w14:paraId="6017A0EC" w14:textId="77777777" w:rsidR="0088344E" w:rsidRDefault="00000000">
            <w:pPr>
              <w:spacing w:after="0"/>
            </w:pPr>
            <w:r>
              <w:rPr>
                <w:sz w:val="15"/>
              </w:rPr>
              <w:t>การแก้ไข</w:t>
            </w:r>
          </w:p>
        </w:tc>
        <w:tc>
          <w:tcPr>
            <w:tcW w:w="3528" w:type="dxa"/>
            <w:vAlign w:val="center"/>
          </w:tcPr>
          <w:p w14:paraId="05856045" w14:textId="77777777" w:rsidR="0088344E" w:rsidRDefault="00000000">
            <w:pPr>
              <w:spacing w:after="0"/>
            </w:pPr>
            <w:r>
              <w:rPr>
                <w:sz w:val="15"/>
              </w:rPr>
              <w:t>สิ่งที่ช่างดำเนินการ</w:t>
            </w:r>
          </w:p>
        </w:tc>
      </w:tr>
    </w:tbl>
    <w:p w14:paraId="2EF020FE" w14:textId="77777777" w:rsidR="0088344E" w:rsidRDefault="00000000">
      <w:pPr>
        <w:pStyle w:val="1"/>
      </w:pPr>
      <w:r>
        <w:t>10. LINE OA และข้อความอัตโนมัติ</w:t>
      </w:r>
    </w:p>
    <w:p w14:paraId="4D2E8983" w14:textId="77777777" w:rsidR="0088344E" w:rsidRDefault="00000000">
      <w:pPr>
        <w:pStyle w:val="a0"/>
      </w:pPr>
      <w:r>
        <w:t>ลูกค้าสแกน QR code เดียวของ LINE OA</w:t>
      </w:r>
    </w:p>
    <w:p w14:paraId="0D5E4D3F" w14:textId="77777777" w:rsidR="0088344E" w:rsidRDefault="00000000">
      <w:pPr>
        <w:pStyle w:val="a0"/>
      </w:pPr>
      <w:r>
        <w:t>แยกลูกค้าด้วยรหัส TYTC และ line_user_id</w:t>
      </w:r>
    </w:p>
    <w:p w14:paraId="75C61784" w14:textId="77777777" w:rsidR="0088344E" w:rsidRDefault="00000000">
      <w:pPr>
        <w:pStyle w:val="a0"/>
      </w:pPr>
      <w:r>
        <w:t>ลูกค้าแจ้งปัญหาผ่านเมนู LINE ได้</w:t>
      </w:r>
    </w:p>
    <w:p w14:paraId="4B81148B" w14:textId="77777777" w:rsidR="0088344E" w:rsidRDefault="00000000">
      <w:pPr>
        <w:pStyle w:val="a0"/>
      </w:pPr>
      <w:r>
        <w:t>ระบบถามข้อมูลทีละขั้น เช่น จุดติดตั้ง อุปกรณ์ อาการ และเวลานัด</w:t>
      </w:r>
    </w:p>
    <w:p w14:paraId="31FE006C" w14:textId="77777777" w:rsidR="0088344E" w:rsidRDefault="00000000">
      <w:pPr>
        <w:pStyle w:val="a0"/>
      </w:pPr>
      <w:r>
        <w:t>ข้อความรอบ service ใช้ถามว่ามีปัญหาหรือไม่</w:t>
      </w:r>
    </w:p>
    <w:p w14:paraId="78630699" w14:textId="77777777" w:rsidR="0088344E" w:rsidRDefault="00000000">
      <w:pPr>
        <w:pStyle w:val="a0"/>
      </w:pPr>
      <w:r>
        <w:t>แอดมินแก้ไขข้อความอัตโนมัติ</w:t>
      </w:r>
      <w:proofErr w:type="spellStart"/>
      <w:r>
        <w:t>จากหน้าเว็บได้</w:t>
      </w:r>
      <w:proofErr w:type="spellEnd"/>
    </w:p>
    <w:p w14:paraId="0A0113D8" w14:textId="77777777" w:rsidR="0088344E" w:rsidRDefault="00000000">
      <w:pPr>
        <w:pStyle w:val="1"/>
      </w:pPr>
      <w:r>
        <w:t xml:space="preserve">11. </w:t>
      </w:r>
      <w:r>
        <w:rPr>
          <w:rFonts w:ascii="Browallia New" w:hAnsi="Browallia New" w:cs="Browallia New"/>
        </w:rPr>
        <w:t>กฎธุรกิจสำคัญ</w:t>
      </w:r>
    </w:p>
    <w:p w14:paraId="66630D79" w14:textId="77777777" w:rsidR="0088344E" w:rsidRDefault="00000000">
      <w:pPr>
        <w:pStyle w:val="a"/>
      </w:pPr>
      <w:proofErr w:type="spellStart"/>
      <w:r>
        <w:t>งานติดตั้งใหม่ต้องสร้างจุดติดตั้งใหม่</w:t>
      </w:r>
      <w:proofErr w:type="spellEnd"/>
    </w:p>
    <w:p w14:paraId="0108CA28" w14:textId="77777777" w:rsidR="0088344E" w:rsidRDefault="00000000">
      <w:pPr>
        <w:pStyle w:val="a"/>
      </w:pPr>
      <w:r>
        <w:t>เพิ่ม/ลด/เปลี่ยนอุปกรณ์ในจุดเดิมถือเป็นเคสบริการ</w:t>
      </w:r>
    </w:p>
    <w:p w14:paraId="494002EC" w14:textId="77777777" w:rsidR="0088344E" w:rsidRDefault="00000000">
      <w:pPr>
        <w:pStyle w:val="a"/>
      </w:pPr>
      <w:r>
        <w:t>ระยะดูแลอยู่ที่จุดติดตั้ง ประกันอยู่ที่อุปกรณ์จริง</w:t>
      </w:r>
    </w:p>
    <w:p w14:paraId="37BCFFE3" w14:textId="77777777" w:rsidR="0088344E" w:rsidRDefault="00000000">
      <w:pPr>
        <w:pStyle w:val="a"/>
      </w:pPr>
      <w:r>
        <w:t>วันหมดประกันคำนวณจากวันที่ซื้อและจำนวนปีประกัน</w:t>
      </w:r>
    </w:p>
    <w:p w14:paraId="68B178D6" w14:textId="77777777" w:rsidR="0088344E" w:rsidRDefault="00000000">
      <w:pPr>
        <w:pStyle w:val="a"/>
      </w:pPr>
      <w:r>
        <w:t>รูปหลักฐานเก็บบน server ไม่เก็บใน Git</w:t>
      </w:r>
    </w:p>
    <w:p w14:paraId="7B758D9E" w14:textId="77777777" w:rsidR="0088344E" w:rsidRDefault="00000000">
      <w:pPr>
        <w:pStyle w:val="a"/>
      </w:pPr>
      <w:r>
        <w:t>ลบข้อมูลต้องยืนยันก่อน</w:t>
      </w:r>
    </w:p>
    <w:p w14:paraId="67C6EB78" w14:textId="77777777" w:rsidR="0088344E" w:rsidRDefault="00000000">
      <w:pPr>
        <w:pStyle w:val="a"/>
      </w:pPr>
      <w:r>
        <w:t>หลังปิดงานควรจำกัด</w:t>
      </w:r>
      <w:proofErr w:type="spellStart"/>
      <w:r>
        <w:t>การแก้ข้อมูลสำคัญ</w:t>
      </w:r>
      <w:proofErr w:type="spellEnd"/>
    </w:p>
    <w:p w14:paraId="55444B36" w14:textId="77777777" w:rsidR="0088344E" w:rsidRDefault="00000000">
      <w:pPr>
        <w:pStyle w:val="1"/>
      </w:pPr>
      <w:r>
        <w:t xml:space="preserve">12. UX/UI </w:t>
      </w:r>
      <w:r>
        <w:rPr>
          <w:rFonts w:ascii="Browallia New" w:hAnsi="Browallia New" w:cs="Browallia New"/>
        </w:rPr>
        <w:t>และ</w:t>
      </w:r>
      <w:r>
        <w:t xml:space="preserve"> Responsive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7200"/>
      </w:tblGrid>
      <w:tr w:rsidR="0088344E" w14:paraId="1F953769" w14:textId="77777777">
        <w:trPr>
          <w:jc w:val="center"/>
        </w:trPr>
        <w:tc>
          <w:tcPr>
            <w:tcW w:w="2160" w:type="dxa"/>
            <w:shd w:val="clear" w:color="auto" w:fill="E8EEF5"/>
            <w:vAlign w:val="center"/>
          </w:tcPr>
          <w:p w14:paraId="380630AF" w14:textId="77777777" w:rsidR="0088344E" w:rsidRDefault="00000000">
            <w:pPr>
              <w:spacing w:after="0"/>
            </w:pPr>
            <w:r>
              <w:rPr>
                <w:b/>
                <w:color w:val="0F172A"/>
                <w:sz w:val="16"/>
              </w:rPr>
              <w:t>หน้าจอ</w:t>
            </w:r>
          </w:p>
        </w:tc>
        <w:tc>
          <w:tcPr>
            <w:tcW w:w="7200" w:type="dxa"/>
            <w:shd w:val="clear" w:color="auto" w:fill="E8EEF5"/>
            <w:vAlign w:val="center"/>
          </w:tcPr>
          <w:p w14:paraId="608669C9" w14:textId="77777777" w:rsidR="0088344E" w:rsidRDefault="00000000">
            <w:pPr>
              <w:spacing w:after="0"/>
            </w:pPr>
            <w:r>
              <w:rPr>
                <w:b/>
                <w:color w:val="0F172A"/>
                <w:sz w:val="16"/>
              </w:rPr>
              <w:t>หลักการ</w:t>
            </w:r>
          </w:p>
        </w:tc>
      </w:tr>
      <w:tr w:rsidR="0088344E" w14:paraId="4465860A" w14:textId="77777777">
        <w:trPr>
          <w:jc w:val="center"/>
        </w:trPr>
        <w:tc>
          <w:tcPr>
            <w:tcW w:w="2160" w:type="dxa"/>
            <w:vAlign w:val="center"/>
          </w:tcPr>
          <w:p w14:paraId="3A7B867F" w14:textId="77777777" w:rsidR="0088344E" w:rsidRDefault="00000000">
            <w:pPr>
              <w:spacing w:after="0"/>
            </w:pPr>
            <w:r>
              <w:rPr>
                <w:sz w:val="16"/>
              </w:rPr>
              <w:t>Login</w:t>
            </w:r>
          </w:p>
        </w:tc>
        <w:tc>
          <w:tcPr>
            <w:tcW w:w="7200" w:type="dxa"/>
            <w:vAlign w:val="center"/>
          </w:tcPr>
          <w:p w14:paraId="2FE37753" w14:textId="77777777" w:rsidR="0088344E" w:rsidRDefault="00000000">
            <w:pPr>
              <w:spacing w:after="0"/>
            </w:pPr>
            <w:r>
              <w:rPr>
                <w:sz w:val="16"/>
              </w:rPr>
              <w:t>หน้าเดียว ไม่แยกคำว่าแอดมิน/ช่าง</w:t>
            </w:r>
          </w:p>
        </w:tc>
      </w:tr>
      <w:tr w:rsidR="0088344E" w14:paraId="2F95A767" w14:textId="77777777">
        <w:trPr>
          <w:jc w:val="center"/>
        </w:trPr>
        <w:tc>
          <w:tcPr>
            <w:tcW w:w="2160" w:type="dxa"/>
            <w:vAlign w:val="center"/>
          </w:tcPr>
          <w:p w14:paraId="05D41423" w14:textId="77777777" w:rsidR="0088344E" w:rsidRDefault="00000000">
            <w:pPr>
              <w:spacing w:after="0"/>
            </w:pPr>
            <w:r>
              <w:rPr>
                <w:sz w:val="16"/>
              </w:rPr>
              <w:t>Dashboard</w:t>
            </w:r>
          </w:p>
        </w:tc>
        <w:tc>
          <w:tcPr>
            <w:tcW w:w="7200" w:type="dxa"/>
            <w:vAlign w:val="center"/>
          </w:tcPr>
          <w:p w14:paraId="341548C6" w14:textId="77777777" w:rsidR="0088344E" w:rsidRDefault="00000000">
            <w:pPr>
              <w:spacing w:after="0"/>
            </w:pPr>
            <w:r>
              <w:rPr>
                <w:sz w:val="16"/>
              </w:rPr>
              <w:t>แสดงงานที่ต้องจัดการก่อน</w:t>
            </w:r>
          </w:p>
        </w:tc>
      </w:tr>
      <w:tr w:rsidR="0088344E" w14:paraId="10E3E737" w14:textId="77777777">
        <w:trPr>
          <w:jc w:val="center"/>
        </w:trPr>
        <w:tc>
          <w:tcPr>
            <w:tcW w:w="2160" w:type="dxa"/>
            <w:vAlign w:val="center"/>
          </w:tcPr>
          <w:p w14:paraId="1B43DB3C" w14:textId="77777777" w:rsidR="0088344E" w:rsidRDefault="00000000">
            <w:pPr>
              <w:spacing w:after="0"/>
            </w:pPr>
            <w:r>
              <w:rPr>
                <w:sz w:val="16"/>
              </w:rPr>
              <w:t>ลูกค้า</w:t>
            </w:r>
          </w:p>
        </w:tc>
        <w:tc>
          <w:tcPr>
            <w:tcW w:w="7200" w:type="dxa"/>
            <w:vAlign w:val="center"/>
          </w:tcPr>
          <w:p w14:paraId="153E44D9" w14:textId="77777777" w:rsidR="0088344E" w:rsidRDefault="00000000">
            <w:pPr>
              <w:spacing w:after="0"/>
            </w:pPr>
            <w:r>
              <w:rPr>
                <w:sz w:val="16"/>
              </w:rPr>
              <w:t>ค้นหาง่าย มีสถานะ LINE</w:t>
            </w:r>
          </w:p>
        </w:tc>
      </w:tr>
      <w:tr w:rsidR="0088344E" w14:paraId="5416435B" w14:textId="77777777">
        <w:trPr>
          <w:jc w:val="center"/>
        </w:trPr>
        <w:tc>
          <w:tcPr>
            <w:tcW w:w="2160" w:type="dxa"/>
            <w:vAlign w:val="center"/>
          </w:tcPr>
          <w:p w14:paraId="1229ED2B" w14:textId="77777777" w:rsidR="0088344E" w:rsidRDefault="00000000">
            <w:pPr>
              <w:spacing w:after="0"/>
            </w:pPr>
            <w:r>
              <w:rPr>
                <w:sz w:val="16"/>
              </w:rPr>
              <w:t>จุดติดตั้ง</w:t>
            </w:r>
          </w:p>
        </w:tc>
        <w:tc>
          <w:tcPr>
            <w:tcW w:w="7200" w:type="dxa"/>
            <w:vAlign w:val="center"/>
          </w:tcPr>
          <w:p w14:paraId="6D7C4955" w14:textId="77777777" w:rsidR="0088344E" w:rsidRDefault="00000000">
            <w:pPr>
              <w:spacing w:after="0"/>
            </w:pPr>
            <w:r>
              <w:rPr>
                <w:sz w:val="16"/>
              </w:rPr>
              <w:t>แสดงระยะดูแลและรอบถัดไป</w:t>
            </w:r>
          </w:p>
        </w:tc>
      </w:tr>
      <w:tr w:rsidR="0088344E" w14:paraId="099D419C" w14:textId="77777777">
        <w:trPr>
          <w:jc w:val="center"/>
        </w:trPr>
        <w:tc>
          <w:tcPr>
            <w:tcW w:w="2160" w:type="dxa"/>
            <w:vAlign w:val="center"/>
          </w:tcPr>
          <w:p w14:paraId="7522CF19" w14:textId="77777777" w:rsidR="0088344E" w:rsidRDefault="00000000">
            <w:pPr>
              <w:spacing w:after="0"/>
            </w:pPr>
            <w:r>
              <w:rPr>
                <w:sz w:val="16"/>
              </w:rPr>
              <w:t>อุปกรณ์</w:t>
            </w:r>
          </w:p>
        </w:tc>
        <w:tc>
          <w:tcPr>
            <w:tcW w:w="7200" w:type="dxa"/>
            <w:vAlign w:val="center"/>
          </w:tcPr>
          <w:p w14:paraId="536FF881" w14:textId="77777777" w:rsidR="0088344E" w:rsidRDefault="00000000">
            <w:pPr>
              <w:spacing w:after="0"/>
            </w:pPr>
            <w:r>
              <w:rPr>
                <w:sz w:val="16"/>
              </w:rPr>
              <w:t>แยกโมเดลกับอุปกรณ์จริง</w:t>
            </w:r>
          </w:p>
        </w:tc>
      </w:tr>
      <w:tr w:rsidR="0088344E" w14:paraId="3B92EF67" w14:textId="77777777">
        <w:trPr>
          <w:jc w:val="center"/>
        </w:trPr>
        <w:tc>
          <w:tcPr>
            <w:tcW w:w="2160" w:type="dxa"/>
            <w:vAlign w:val="center"/>
          </w:tcPr>
          <w:p w14:paraId="70EAC1DB" w14:textId="77777777" w:rsidR="0088344E" w:rsidRDefault="00000000">
            <w:pPr>
              <w:spacing w:after="0"/>
            </w:pPr>
            <w:r>
              <w:rPr>
                <w:sz w:val="16"/>
              </w:rPr>
              <w:t>งานช่าง</w:t>
            </w:r>
          </w:p>
        </w:tc>
        <w:tc>
          <w:tcPr>
            <w:tcW w:w="7200" w:type="dxa"/>
            <w:vAlign w:val="center"/>
          </w:tcPr>
          <w:p w14:paraId="791BD3A2" w14:textId="77777777" w:rsidR="0088344E" w:rsidRDefault="00000000">
            <w:pPr>
              <w:spacing w:after="0"/>
            </w:pPr>
            <w:r>
              <w:rPr>
                <w:sz w:val="16"/>
              </w:rPr>
              <w:t>ปุ่มรับงาน แนบรูป ปิดงาน ต้องกดง่าย</w:t>
            </w:r>
          </w:p>
        </w:tc>
      </w:tr>
      <w:tr w:rsidR="0088344E" w14:paraId="5134DF6A" w14:textId="77777777">
        <w:trPr>
          <w:jc w:val="center"/>
        </w:trPr>
        <w:tc>
          <w:tcPr>
            <w:tcW w:w="2160" w:type="dxa"/>
            <w:vAlign w:val="center"/>
          </w:tcPr>
          <w:p w14:paraId="0EF71E82" w14:textId="77777777" w:rsidR="0088344E" w:rsidRDefault="00000000">
            <w:pPr>
              <w:spacing w:after="0"/>
            </w:pPr>
            <w:r>
              <w:rPr>
                <w:sz w:val="16"/>
              </w:rPr>
              <w:t>Mobile</w:t>
            </w:r>
          </w:p>
        </w:tc>
        <w:tc>
          <w:tcPr>
            <w:tcW w:w="7200" w:type="dxa"/>
            <w:vAlign w:val="center"/>
          </w:tcPr>
          <w:p w14:paraId="395A1DC5" w14:textId="77777777" w:rsidR="0088344E" w:rsidRDefault="00000000">
            <w:pPr>
              <w:spacing w:after="0"/>
            </w:pPr>
            <w:r>
              <w:rPr>
                <w:sz w:val="16"/>
              </w:rPr>
              <w:t>modal ต้องเลื่อนได้ ตารางไม่บีบ</w:t>
            </w:r>
          </w:p>
        </w:tc>
      </w:tr>
      <w:tr w:rsidR="0088344E" w14:paraId="23B96D60" w14:textId="77777777">
        <w:trPr>
          <w:jc w:val="center"/>
        </w:trPr>
        <w:tc>
          <w:tcPr>
            <w:tcW w:w="2160" w:type="dxa"/>
            <w:vAlign w:val="center"/>
          </w:tcPr>
          <w:p w14:paraId="746BBEF8" w14:textId="77777777" w:rsidR="0088344E" w:rsidRDefault="00000000">
            <w:pPr>
              <w:spacing w:after="0"/>
            </w:pPr>
            <w:r>
              <w:rPr>
                <w:sz w:val="16"/>
              </w:rPr>
              <w:t>Tablet/Desktop</w:t>
            </w:r>
          </w:p>
        </w:tc>
        <w:tc>
          <w:tcPr>
            <w:tcW w:w="7200" w:type="dxa"/>
            <w:vAlign w:val="center"/>
          </w:tcPr>
          <w:p w14:paraId="648A2BA6" w14:textId="77777777" w:rsidR="0088344E" w:rsidRDefault="00000000">
            <w:pPr>
              <w:spacing w:after="0"/>
            </w:pPr>
            <w:r>
              <w:rPr>
                <w:sz w:val="16"/>
              </w:rPr>
              <w:t>ตัวกรองควรอยู่บรรทัดเดียวกันเมื่อพื้นที่พอ</w:t>
            </w:r>
          </w:p>
        </w:tc>
      </w:tr>
    </w:tbl>
    <w:p w14:paraId="1BA5CF33" w14:textId="77777777" w:rsidR="0088344E" w:rsidRDefault="0088344E"/>
    <w:p w14:paraId="430A8A67" w14:textId="77777777" w:rsidR="0088344E" w:rsidRDefault="00000000">
      <w:pPr>
        <w:pStyle w:val="1"/>
      </w:pPr>
      <w:r>
        <w:t>13. แผนการทดสอบ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6480"/>
      </w:tblGrid>
      <w:tr w:rsidR="0088344E" w14:paraId="656B38FF" w14:textId="77777777">
        <w:trPr>
          <w:jc w:val="center"/>
        </w:trPr>
        <w:tc>
          <w:tcPr>
            <w:tcW w:w="2880" w:type="dxa"/>
            <w:shd w:val="clear" w:color="auto" w:fill="E8EEF5"/>
            <w:vAlign w:val="center"/>
          </w:tcPr>
          <w:p w14:paraId="066C7813" w14:textId="77777777" w:rsidR="0088344E" w:rsidRDefault="00000000">
            <w:pPr>
              <w:spacing w:after="0"/>
            </w:pPr>
            <w:r>
              <w:rPr>
                <w:b/>
                <w:color w:val="0F172A"/>
                <w:sz w:val="16"/>
              </w:rPr>
              <w:t>กรณี</w:t>
            </w:r>
          </w:p>
        </w:tc>
        <w:tc>
          <w:tcPr>
            <w:tcW w:w="6480" w:type="dxa"/>
            <w:shd w:val="clear" w:color="auto" w:fill="E8EEF5"/>
            <w:vAlign w:val="center"/>
          </w:tcPr>
          <w:p w14:paraId="0A471E8A" w14:textId="77777777" w:rsidR="0088344E" w:rsidRDefault="00000000">
            <w:pPr>
              <w:spacing w:after="0"/>
            </w:pPr>
            <w:r>
              <w:rPr>
                <w:b/>
                <w:color w:val="0F172A"/>
                <w:sz w:val="16"/>
              </w:rPr>
              <w:t>ผลที่คาดหวัง</w:t>
            </w:r>
          </w:p>
        </w:tc>
      </w:tr>
      <w:tr w:rsidR="0088344E" w14:paraId="73AA6A1B" w14:textId="77777777">
        <w:trPr>
          <w:jc w:val="center"/>
        </w:trPr>
        <w:tc>
          <w:tcPr>
            <w:tcW w:w="2880" w:type="dxa"/>
            <w:vAlign w:val="center"/>
          </w:tcPr>
          <w:p w14:paraId="5D767690" w14:textId="77777777" w:rsidR="0088344E" w:rsidRDefault="00000000">
            <w:pPr>
              <w:spacing w:after="0"/>
            </w:pPr>
            <w:r>
              <w:rPr>
                <w:sz w:val="16"/>
              </w:rPr>
              <w:t>Login</w:t>
            </w:r>
          </w:p>
        </w:tc>
        <w:tc>
          <w:tcPr>
            <w:tcW w:w="6480" w:type="dxa"/>
            <w:vAlign w:val="center"/>
          </w:tcPr>
          <w:p w14:paraId="24AF49AE" w14:textId="77777777" w:rsidR="0088344E" w:rsidRDefault="00000000">
            <w:pPr>
              <w:spacing w:after="0"/>
            </w:pPr>
            <w:r>
              <w:rPr>
                <w:sz w:val="16"/>
              </w:rPr>
              <w:t>แยกหน้า admin/technician ถูกต้อง</w:t>
            </w:r>
          </w:p>
        </w:tc>
      </w:tr>
      <w:tr w:rsidR="0088344E" w14:paraId="00B96871" w14:textId="77777777">
        <w:trPr>
          <w:jc w:val="center"/>
        </w:trPr>
        <w:tc>
          <w:tcPr>
            <w:tcW w:w="2880" w:type="dxa"/>
            <w:vAlign w:val="center"/>
          </w:tcPr>
          <w:p w14:paraId="6BB57C1A" w14:textId="77777777" w:rsidR="0088344E" w:rsidRDefault="00000000">
            <w:pPr>
              <w:spacing w:after="0"/>
            </w:pPr>
            <w:r>
              <w:rPr>
                <w:sz w:val="16"/>
              </w:rPr>
              <w:t>เพิ่มลูกค้า</w:t>
            </w:r>
          </w:p>
        </w:tc>
        <w:tc>
          <w:tcPr>
            <w:tcW w:w="6480" w:type="dxa"/>
            <w:vAlign w:val="center"/>
          </w:tcPr>
          <w:p w14:paraId="2C66D9AC" w14:textId="77777777" w:rsidR="0088344E" w:rsidRDefault="00000000">
            <w:pPr>
              <w:spacing w:after="0"/>
            </w:pPr>
            <w:r>
              <w:rPr>
                <w:sz w:val="16"/>
              </w:rPr>
              <w:t>ข้อมูลค้นหาและแก้ไขได้</w:t>
            </w:r>
          </w:p>
        </w:tc>
      </w:tr>
      <w:tr w:rsidR="0088344E" w14:paraId="1D9886D0" w14:textId="77777777">
        <w:trPr>
          <w:jc w:val="center"/>
        </w:trPr>
        <w:tc>
          <w:tcPr>
            <w:tcW w:w="2880" w:type="dxa"/>
            <w:vAlign w:val="center"/>
          </w:tcPr>
          <w:p w14:paraId="63E85911" w14:textId="77777777" w:rsidR="0088344E" w:rsidRDefault="00000000">
            <w:pPr>
              <w:spacing w:after="0"/>
            </w:pPr>
            <w:r>
              <w:rPr>
                <w:sz w:val="16"/>
              </w:rPr>
              <w:t>ผูก LINE</w:t>
            </w:r>
          </w:p>
        </w:tc>
        <w:tc>
          <w:tcPr>
            <w:tcW w:w="6480" w:type="dxa"/>
            <w:vAlign w:val="center"/>
          </w:tcPr>
          <w:p w14:paraId="63ADCCD9" w14:textId="77777777" w:rsidR="0088344E" w:rsidRDefault="00000000">
            <w:pPr>
              <w:spacing w:after="0"/>
            </w:pPr>
            <w:r>
              <w:rPr>
                <w:sz w:val="16"/>
              </w:rPr>
              <w:t>line_user_id ถูกบันทึก</w:t>
            </w:r>
          </w:p>
        </w:tc>
      </w:tr>
      <w:tr w:rsidR="0088344E" w14:paraId="4C0CC1E2" w14:textId="77777777">
        <w:trPr>
          <w:jc w:val="center"/>
        </w:trPr>
        <w:tc>
          <w:tcPr>
            <w:tcW w:w="2880" w:type="dxa"/>
            <w:vAlign w:val="center"/>
          </w:tcPr>
          <w:p w14:paraId="7F789534" w14:textId="77777777" w:rsidR="0088344E" w:rsidRDefault="00000000">
            <w:pPr>
              <w:spacing w:after="0"/>
            </w:pPr>
            <w:r>
              <w:rPr>
                <w:sz w:val="16"/>
              </w:rPr>
              <w:t>สร้างจุดติดตั้ง</w:t>
            </w:r>
          </w:p>
        </w:tc>
        <w:tc>
          <w:tcPr>
            <w:tcW w:w="6480" w:type="dxa"/>
            <w:vAlign w:val="center"/>
          </w:tcPr>
          <w:p w14:paraId="5000DC35" w14:textId="77777777" w:rsidR="0088344E" w:rsidRDefault="00000000">
            <w:pPr>
              <w:spacing w:after="0"/>
            </w:pPr>
            <w:r>
              <w:rPr>
                <w:sz w:val="16"/>
              </w:rPr>
              <w:t>ใช้สร้างงานติดตั้งได้</w:t>
            </w:r>
          </w:p>
        </w:tc>
      </w:tr>
      <w:tr w:rsidR="0088344E" w14:paraId="252CAC45" w14:textId="77777777">
        <w:trPr>
          <w:jc w:val="center"/>
        </w:trPr>
        <w:tc>
          <w:tcPr>
            <w:tcW w:w="2880" w:type="dxa"/>
            <w:vAlign w:val="center"/>
          </w:tcPr>
          <w:p w14:paraId="2076D2C5" w14:textId="77777777" w:rsidR="0088344E" w:rsidRDefault="00000000">
            <w:pPr>
              <w:spacing w:after="0"/>
            </w:pPr>
            <w:r>
              <w:rPr>
                <w:sz w:val="16"/>
              </w:rPr>
              <w:t>เพิ่มอุปกรณ์</w:t>
            </w:r>
          </w:p>
        </w:tc>
        <w:tc>
          <w:tcPr>
            <w:tcW w:w="6480" w:type="dxa"/>
            <w:vAlign w:val="center"/>
          </w:tcPr>
          <w:p w14:paraId="098096FA" w14:textId="77777777" w:rsidR="0088344E" w:rsidRDefault="00000000">
            <w:pPr>
              <w:spacing w:after="0"/>
            </w:pPr>
            <w:r>
              <w:rPr>
                <w:sz w:val="16"/>
              </w:rPr>
              <w:t>คำนวณประกันได้</w:t>
            </w:r>
          </w:p>
        </w:tc>
      </w:tr>
      <w:tr w:rsidR="0088344E" w14:paraId="68F87FD4" w14:textId="77777777">
        <w:trPr>
          <w:jc w:val="center"/>
        </w:trPr>
        <w:tc>
          <w:tcPr>
            <w:tcW w:w="2880" w:type="dxa"/>
            <w:vAlign w:val="center"/>
          </w:tcPr>
          <w:p w14:paraId="3DD9966D" w14:textId="77777777" w:rsidR="0088344E" w:rsidRDefault="00000000">
            <w:pPr>
              <w:spacing w:after="0"/>
            </w:pPr>
            <w:r>
              <w:rPr>
                <w:sz w:val="16"/>
              </w:rPr>
              <w:t>สร้างงานติดตั้ง</w:t>
            </w:r>
          </w:p>
        </w:tc>
        <w:tc>
          <w:tcPr>
            <w:tcW w:w="6480" w:type="dxa"/>
            <w:vAlign w:val="center"/>
          </w:tcPr>
          <w:p w14:paraId="5F6CB8C0" w14:textId="77777777" w:rsidR="0088344E" w:rsidRDefault="00000000">
            <w:pPr>
              <w:spacing w:after="0"/>
            </w:pPr>
            <w:r>
              <w:rPr>
                <w:sz w:val="16"/>
              </w:rPr>
              <w:t>เกิด jobs + installation_jobs</w:t>
            </w:r>
          </w:p>
        </w:tc>
      </w:tr>
      <w:tr w:rsidR="0088344E" w14:paraId="10B4FFDB" w14:textId="77777777">
        <w:trPr>
          <w:jc w:val="center"/>
        </w:trPr>
        <w:tc>
          <w:tcPr>
            <w:tcW w:w="2880" w:type="dxa"/>
            <w:vAlign w:val="center"/>
          </w:tcPr>
          <w:p w14:paraId="204CDF4E" w14:textId="77777777" w:rsidR="0088344E" w:rsidRDefault="00000000">
            <w:pPr>
              <w:spacing w:after="0"/>
            </w:pPr>
            <w:r>
              <w:rPr>
                <w:sz w:val="16"/>
              </w:rPr>
              <w:t>แนบรูป</w:t>
            </w:r>
          </w:p>
        </w:tc>
        <w:tc>
          <w:tcPr>
            <w:tcW w:w="6480" w:type="dxa"/>
            <w:vAlign w:val="center"/>
          </w:tcPr>
          <w:p w14:paraId="401F6D68" w14:textId="77777777" w:rsidR="0088344E" w:rsidRDefault="00000000">
            <w:pPr>
              <w:spacing w:after="0"/>
            </w:pPr>
            <w:r>
              <w:rPr>
                <w:sz w:val="16"/>
              </w:rPr>
              <w:t>เกิด job_evidence</w:t>
            </w:r>
          </w:p>
        </w:tc>
      </w:tr>
      <w:tr w:rsidR="0088344E" w14:paraId="259EF6FC" w14:textId="77777777">
        <w:trPr>
          <w:jc w:val="center"/>
        </w:trPr>
        <w:tc>
          <w:tcPr>
            <w:tcW w:w="2880" w:type="dxa"/>
            <w:vAlign w:val="center"/>
          </w:tcPr>
          <w:p w14:paraId="0AC83C91" w14:textId="77777777" w:rsidR="0088344E" w:rsidRDefault="00000000">
            <w:pPr>
              <w:spacing w:after="0"/>
            </w:pPr>
            <w:r>
              <w:rPr>
                <w:sz w:val="16"/>
              </w:rPr>
              <w:t>แจ้งซ่อม LINE</w:t>
            </w:r>
          </w:p>
        </w:tc>
        <w:tc>
          <w:tcPr>
            <w:tcW w:w="6480" w:type="dxa"/>
            <w:vAlign w:val="center"/>
          </w:tcPr>
          <w:p w14:paraId="3EC84F82" w14:textId="77777777" w:rsidR="0088344E" w:rsidRDefault="00000000">
            <w:pPr>
              <w:spacing w:after="0"/>
            </w:pPr>
            <w:r>
              <w:rPr>
                <w:sz w:val="16"/>
              </w:rPr>
              <w:t>เกิด problem_reports</w:t>
            </w:r>
          </w:p>
        </w:tc>
      </w:tr>
      <w:tr w:rsidR="0088344E" w14:paraId="52A13DB3" w14:textId="77777777">
        <w:trPr>
          <w:jc w:val="center"/>
        </w:trPr>
        <w:tc>
          <w:tcPr>
            <w:tcW w:w="2880" w:type="dxa"/>
            <w:vAlign w:val="center"/>
          </w:tcPr>
          <w:p w14:paraId="5E75E355" w14:textId="77777777" w:rsidR="0088344E" w:rsidRDefault="00000000">
            <w:pPr>
              <w:spacing w:after="0"/>
            </w:pPr>
            <w:r>
              <w:rPr>
                <w:sz w:val="16"/>
              </w:rPr>
              <w:t>รับเคส</w:t>
            </w:r>
          </w:p>
        </w:tc>
        <w:tc>
          <w:tcPr>
            <w:tcW w:w="6480" w:type="dxa"/>
            <w:vAlign w:val="center"/>
          </w:tcPr>
          <w:p w14:paraId="6B9F2026" w14:textId="77777777" w:rsidR="0088344E" w:rsidRDefault="00000000">
            <w:pPr>
              <w:spacing w:after="0"/>
            </w:pPr>
            <w:r>
              <w:rPr>
                <w:sz w:val="16"/>
              </w:rPr>
              <w:t>เกิด repair_jobs/problem_devices</w:t>
            </w:r>
          </w:p>
        </w:tc>
      </w:tr>
      <w:tr w:rsidR="0088344E" w14:paraId="2D427EB1" w14:textId="77777777">
        <w:trPr>
          <w:jc w:val="center"/>
        </w:trPr>
        <w:tc>
          <w:tcPr>
            <w:tcW w:w="2880" w:type="dxa"/>
            <w:vAlign w:val="center"/>
          </w:tcPr>
          <w:p w14:paraId="0EC8EB73" w14:textId="77777777" w:rsidR="0088344E" w:rsidRDefault="00000000">
            <w:pPr>
              <w:spacing w:after="0"/>
            </w:pPr>
            <w:r>
              <w:rPr>
                <w:sz w:val="16"/>
              </w:rPr>
              <w:t>Responsive</w:t>
            </w:r>
          </w:p>
        </w:tc>
        <w:tc>
          <w:tcPr>
            <w:tcW w:w="6480" w:type="dxa"/>
            <w:vAlign w:val="center"/>
          </w:tcPr>
          <w:p w14:paraId="4CFD5213" w14:textId="77777777" w:rsidR="0088344E" w:rsidRDefault="00000000">
            <w:pPr>
              <w:spacing w:after="0"/>
            </w:pPr>
            <w:r>
              <w:rPr>
                <w:sz w:val="16"/>
              </w:rPr>
              <w:t>ใช้งานได้ทุกขนาดจอ</w:t>
            </w:r>
          </w:p>
        </w:tc>
      </w:tr>
    </w:tbl>
    <w:p w14:paraId="6B031355" w14:textId="77777777" w:rsidR="0088344E" w:rsidRDefault="0088344E"/>
    <w:p w14:paraId="70098535" w14:textId="77777777" w:rsidR="0088344E" w:rsidRDefault="00000000">
      <w:pPr>
        <w:pStyle w:val="1"/>
      </w:pPr>
      <w:r>
        <w:t>14. ข้อจำกัดและพัฒนาต่อ</w:t>
      </w:r>
    </w:p>
    <w:p w14:paraId="384840A9" w14:textId="77777777" w:rsidR="0088344E" w:rsidRDefault="00000000">
      <w:pPr>
        <w:pStyle w:val="a0"/>
      </w:pPr>
      <w:r>
        <w:t>ควรมีโดเมนถาวรเมื่อใช้งานจริง</w:t>
      </w:r>
    </w:p>
    <w:p w14:paraId="46E5575B" w14:textId="77777777" w:rsidR="0088344E" w:rsidRDefault="00000000">
      <w:pPr>
        <w:pStyle w:val="a0"/>
      </w:pPr>
      <w:r>
        <w:t>ควรมี backup ฐานข้อมูลและรูปอัตโนมัติ</w:t>
      </w:r>
    </w:p>
    <w:p w14:paraId="67550E3B" w14:textId="77777777" w:rsidR="0088344E" w:rsidRDefault="00000000">
      <w:pPr>
        <w:pStyle w:val="a0"/>
      </w:pPr>
      <w:r>
        <w:t>ควรเพิ่มรายงานสถิติ</w:t>
      </w:r>
    </w:p>
    <w:p w14:paraId="450FD4E9" w14:textId="77777777" w:rsidR="0088344E" w:rsidRDefault="00000000">
      <w:pPr>
        <w:pStyle w:val="a0"/>
      </w:pPr>
      <w:r>
        <w:t>ควรเพิ่ม audit log</w:t>
      </w:r>
    </w:p>
    <w:p w14:paraId="0B67C291" w14:textId="77777777" w:rsidR="0088344E" w:rsidRDefault="00000000">
      <w:pPr>
        <w:pStyle w:val="a0"/>
      </w:pPr>
      <w:r>
        <w:t>ควรเพิ่มสิทธิ์ระดับหัวหน้าช่างในอนาคต</w:t>
      </w:r>
    </w:p>
    <w:sectPr w:rsidR="0088344E" w:rsidSect="00034616">
      <w:footerReference w:type="default" r:id="rId12"/>
      <w:pgSz w:w="12240" w:h="15840"/>
      <w:pgMar w:top="1080" w:right="1080" w:bottom="1008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A62B0B" w14:textId="77777777" w:rsidR="00D80986" w:rsidRDefault="00D80986">
      <w:pPr>
        <w:spacing w:after="0" w:line="240" w:lineRule="auto"/>
      </w:pPr>
      <w:r>
        <w:separator/>
      </w:r>
    </w:p>
  </w:endnote>
  <w:endnote w:type="continuationSeparator" w:id="0">
    <w:p w14:paraId="2E2D681B" w14:textId="77777777" w:rsidR="00D80986" w:rsidRDefault="00D809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Browallia New">
    <w:panose1 w:val="020B0604020202020204"/>
    <w:charset w:val="00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CA1BBD" w14:textId="77777777" w:rsidR="0088344E" w:rsidRDefault="00000000">
    <w:pPr>
      <w:pStyle w:val="a7"/>
      <w:jc w:val="center"/>
    </w:pPr>
    <w:r>
      <w:rPr>
        <w:color w:val="64748B"/>
        <w:sz w:val="16"/>
      </w:rPr>
      <w:t>Post-Sales IoT Support System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C87D44" w14:textId="77777777" w:rsidR="00D80986" w:rsidRDefault="00D80986">
      <w:pPr>
        <w:spacing w:after="0" w:line="240" w:lineRule="auto"/>
      </w:pPr>
      <w:r>
        <w:separator/>
      </w:r>
    </w:p>
  </w:footnote>
  <w:footnote w:type="continuationSeparator" w:id="0">
    <w:p w14:paraId="15EA1B28" w14:textId="77777777" w:rsidR="00D80986" w:rsidRDefault="00D8098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30051434">
    <w:abstractNumId w:val="8"/>
  </w:num>
  <w:num w:numId="2" w16cid:durableId="1295402555">
    <w:abstractNumId w:val="6"/>
  </w:num>
  <w:num w:numId="3" w16cid:durableId="236674153">
    <w:abstractNumId w:val="5"/>
  </w:num>
  <w:num w:numId="4" w16cid:durableId="744302915">
    <w:abstractNumId w:val="4"/>
  </w:num>
  <w:num w:numId="5" w16cid:durableId="1550452772">
    <w:abstractNumId w:val="7"/>
  </w:num>
  <w:num w:numId="6" w16cid:durableId="892891307">
    <w:abstractNumId w:val="3"/>
  </w:num>
  <w:num w:numId="7" w16cid:durableId="1993833065">
    <w:abstractNumId w:val="2"/>
  </w:num>
  <w:num w:numId="8" w16cid:durableId="403531659">
    <w:abstractNumId w:val="1"/>
  </w:num>
  <w:num w:numId="9" w16cid:durableId="16084676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624DB"/>
    <w:rsid w:val="0088344E"/>
    <w:rsid w:val="00AA1D8D"/>
    <w:rsid w:val="00B47730"/>
    <w:rsid w:val="00CB0664"/>
    <w:rsid w:val="00D80986"/>
    <w:rsid w:val="00F62C9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FB4F56B"/>
  <w14:defaultImageDpi w14:val="300"/>
  <w15:docId w15:val="{E6D4CFBE-1E7A-4162-9C64-47B987FB7B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/>
    </w:pPr>
    <w:rPr>
      <w:rFonts w:ascii="Tahoma" w:eastAsia="Tahoma" w:hAnsi="Tahoma"/>
      <w:sz w:val="2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334155"/>
      <w:sz w:val="22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หัวกระดาษ อักขระ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ท้ายกระดาษ อักขระ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หัวเรื่อง 1 อักขระ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หัวเรื่อง 2 อักขระ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หัวเรื่อง 3 อักขระ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ชื่อเรื่อง อักขระ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ชื่อเรื่องรอง อักขระ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เนื้อความ อักขระ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เนื้อความ 2 อักขระ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เนื้อความ 3 อักขระ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ข้อความแมโคร อักขระ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คำอ้างอิง อักขระ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หัวเรื่อง 4 อักขระ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หัวเรื่อง 5 อักขระ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หัวเรื่อง 6 อักขระ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หัวเรื่อง 7 อักขระ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หัวเรื่อง 8 อักขระ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หัวเรื่อง 9 อักขระ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ทำให้คำอ้างอิงเป็นสีเข้มขึ้น อักขระ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g"/><Relationship Id="rId5" Type="http://schemas.openxmlformats.org/officeDocument/2006/relationships/webSettings" Target="webSettings.xml"/><Relationship Id="rId10" Type="http://schemas.openxmlformats.org/officeDocument/2006/relationships/image" Target="media/image3.jpg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1938</Words>
  <Characters>11050</Characters>
  <Application>Microsoft Office Word</Application>
  <DocSecurity>0</DocSecurity>
  <Lines>92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12963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Adisak aiamthongkum</cp:lastModifiedBy>
  <cp:revision>2</cp:revision>
  <dcterms:created xsi:type="dcterms:W3CDTF">2013-12-23T23:15:00Z</dcterms:created>
  <dcterms:modified xsi:type="dcterms:W3CDTF">2026-06-30T08:53:00Z</dcterms:modified>
  <cp:category/>
</cp:coreProperties>
</file>