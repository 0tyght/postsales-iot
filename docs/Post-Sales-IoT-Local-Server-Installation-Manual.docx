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TH Sarabun New" w:hAnsi="TH Sarabun New"/>
          <w:b/>
          <w:color w:val="0B2545"/>
          <w:sz w:val="60"/>
        </w:rPr>
        <w:t>คู่มือการติดตั้งและดูแลระบบ</w:t>
      </w:r>
    </w:p>
    <w:p>
      <w:pPr>
        <w:jc w:val="center"/>
      </w:pPr>
      <w:r>
        <w:rPr>
          <w:rFonts w:ascii="TH Sarabun New" w:hAnsi="TH Sarabun New"/>
          <w:b/>
          <w:color w:val="008C8C"/>
          <w:sz w:val="48"/>
        </w:rPr>
        <w:t>Post-Sales IoT Local Server Edition</w:t>
      </w:r>
    </w:p>
    <w:p>
      <w:pPr>
        <w:spacing w:before="240"/>
        <w:jc w:val="center"/>
      </w:pPr>
      <w:r>
        <w:rPr>
          <w:rFonts w:ascii="TH Sarabun New" w:hAnsi="TH Sarabun New"/>
          <w:color w:val="455A64"/>
          <w:sz w:val="32"/>
        </w:rPr>
        <w:t>สำหรับติดตั้งระบบบนเครื่องลูกค้า ใช้โดเมนลูกค้าเอง เชื่อม LINE OA และควบคุม License รายเดือน/รายปี</w:t>
      </w:r>
    </w:p>
    <w:p>
      <w:pPr>
        <w:spacing w:before="1200"/>
        <w:jc w:val="center"/>
      </w:pPr>
      <w:r>
        <w:rPr>
          <w:rFonts w:ascii="TH Sarabun New" w:hAnsi="TH Sarabun New"/>
          <w:sz w:val="28"/>
        </w:rPr>
        <w:t>เวอร์ชันเอกสาร 1.0</w:t>
      </w:r>
    </w:p>
    <w:p>
      <w:r>
        <w:br w:type="page"/>
      </w:r>
    </w:p>
    <w:p>
      <w:pPr>
        <w:pStyle w:val="Heading1"/>
      </w:pPr>
      <w:r>
        <w:t>คู่มือการติดตั้งและดูแลระบบ Post-Sales IoT Local Server Edition</w:t>
      </w:r>
    </w:p>
    <w:p>
      <w:r>
        <w:t>เอกสารฉบับนี้ใช้สำหรับติดตั้งระบบ Post-Sales IoT รุ่นขายให้ลูกค้านำไปรันบนเครื่อง Windows ของลูกค้าเอง โดยเครื่องนั้นจะทำหน้าที่เป็น Server กลางขององค์กรลูกค้า รองรับการใช้งานผ่านเว็บ/PWA, ทีมช่างนอกสถานที่, LINE OA, การเก็บรูปหลักฐาน, การสำรองข้อมูล และการควบคุม License รายเดือนหรือรายปีจากฝั่งผู้ขายระบบ</w:t>
      </w:r>
    </w:p>
    <w:p>
      <w:pPr>
        <w:pStyle w:val="Heading1"/>
      </w:pPr>
      <w:r>
        <w:t>1. ภาพรวมระบบ</w:t>
      </w:r>
    </w:p>
    <w:p>
      <w:r>
        <w:t>Post-Sales IoT Local Server Edition คือระบบดูแลหลังการขายสำหรับธุรกิจที่มีงานติดตั้งอุปกรณ์ งานซ่อม งานบริการตามรอบ และต้องการรวมข้อมูลลูกค้า จุดติดตั้ง อุปกรณ์จริง งานช่าง รูปหลักฐาน และการสื่อสารผ่าน LINE OA ไว้ในระบบเดียว</w:t>
      </w:r>
    </w:p>
    <w:p>
      <w:r>
        <w:t>รูปแบบการติดตั้งรุ่นนี้คือ ลูกค้าติดตั้งระบบลงในคอมพิวเตอร์หรือเครื่อง Server ภายในองค์กรของลูกค้าเอง แต่ระบบยังออนไลน์ผ่านโดเมนของลูกค้า เพื่อให้ช่างภาคสนามใช้งานจากภายนอกสถานที่ได้ และให้ LINE OA ส่ง Webhook เข้าระบบได้อย่างถูกต้อง</w:t>
      </w:r>
    </w:p>
    <w:p>
      <w:r>
        <w:t>โครงสร้างหลัก: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ผู้ใช้งาน / PWA / LINE OA</w:t>
        <w:br/>
        <w:t xml:space="preserve">        |</w:t>
        <w:br/>
        <w:t xml:space="preserve">        | HTTPS ผ่านโดเมนลูกค้า</w:t>
        <w:br/>
        <w:t xml:space="preserve">        v</w:t>
        <w:br/>
        <w:t>Cloudflare Tunnel / Public Domain</w:t>
        <w:br/>
        <w:t xml:space="preserve">        |</w:t>
        <w:br/>
        <w:t xml:space="preserve">        v</w:t>
        <w:br/>
        <w:t>Post-Sales IoT API Server บนเครื่องลูกค้า</w:t>
        <w:br/>
        <w:t xml:space="preserve">        |</w:t>
        <w:br/>
        <w:t xml:space="preserve">        +-- Web/PWA</w:t>
        <w:br/>
        <w:t xml:space="preserve">        +-- MySQL / MariaDB</w:t>
        <w:br/>
        <w:t xml:space="preserve">        +-- Upload Storage</w:t>
        <w:br/>
        <w:t xml:space="preserve">        +-- Backup Folder</w:t>
        <w:br/>
        <w:t xml:space="preserve">        +-- License Check ไปยัง License Server ของผู้ขาย</w:t>
      </w:r>
    </w:p>
    <w:p>
      <w:pPr>
        <w:pStyle w:val="Heading1"/>
      </w:pPr>
      <w:r>
        <w:t>2. บทบาทผู้ใช้งาน</w:t>
      </w:r>
    </w:p>
    <w:p>
      <w:r>
        <w:t>ระบบแบ่งผู้ใช้งานหลักเป็น 4 กลุ่ม</w:t>
      </w:r>
    </w:p>
    <w:p>
      <w:pPr>
        <w:pStyle w:val="ListNumber"/>
      </w:pPr>
      <w:r>
        <w:t>ผู้ขายระบบ</w:t>
      </w:r>
    </w:p>
    <w:p>
      <w:pPr>
        <w:pStyle w:val="ListBullet"/>
      </w:pPr>
      <w:r>
        <w:t>สร้างตัวติดตั้งให้ลูกค้า</w:t>
      </w:r>
    </w:p>
    <w:p>
      <w:pPr>
        <w:pStyle w:val="ListBullet"/>
      </w:pPr>
      <w:r>
        <w:t>ออก License รายเดือนหรือรายปี</w:t>
      </w:r>
    </w:p>
    <w:p>
      <w:pPr>
        <w:pStyle w:val="ListBullet"/>
      </w:pPr>
      <w:r>
        <w:t>ให้คำแนะนำการตั้งค่าโดเมน, LINE OA และ Cloudflare Tunnel</w:t>
      </w:r>
    </w:p>
    <w:p>
      <w:pPr>
        <w:pStyle w:val="ListBullet"/>
      </w:pPr>
      <w:r>
        <w:t>ดูแลการอัปเดตเวอร์ชันและ Support</w:t>
      </w:r>
    </w:p>
    <w:p>
      <w:pPr>
        <w:pStyle w:val="ListNumber"/>
      </w:pPr>
      <w:r>
        <w:t>ผู้ดูแลระบบของลูกค้า</w:t>
      </w:r>
    </w:p>
    <w:p>
      <w:pPr>
        <w:pStyle w:val="ListBullet"/>
      </w:pPr>
      <w:r>
        <w:t>เข้าหน้าแอดมิน</w:t>
      </w:r>
    </w:p>
    <w:p>
      <w:pPr>
        <w:pStyle w:val="ListBullet"/>
      </w:pPr>
      <w:r>
        <w:t>จัดการผู้ใช้ ลูกค้า จุดติดตั้ง อุปกรณ์ งานบริการ และข้อความ LINE</w:t>
      </w:r>
    </w:p>
    <w:p>
      <w:pPr>
        <w:pStyle w:val="ListBullet"/>
      </w:pPr>
      <w:r>
        <w:t>ตรวจสอบสถานะ Server, License, Webhook และ Backup</w:t>
      </w:r>
    </w:p>
    <w:p>
      <w:pPr>
        <w:pStyle w:val="ListNumber"/>
      </w:pPr>
      <w:r>
        <w:t>ช่าง</w:t>
      </w:r>
    </w:p>
    <w:p>
      <w:pPr>
        <w:pStyle w:val="ListBullet"/>
      </w:pPr>
      <w:r>
        <w:t>รับงาน</w:t>
      </w:r>
    </w:p>
    <w:p>
      <w:pPr>
        <w:pStyle w:val="ListBullet"/>
      </w:pPr>
      <w:r>
        <w:t>สร้างงานติดตั้งจากหน้างาน</w:t>
      </w:r>
    </w:p>
    <w:p>
      <w:pPr>
        <w:pStyle w:val="ListBullet"/>
      </w:pPr>
      <w:r>
        <w:t>เพิ่มลูกค้า จุดติดตั้ง อุปกรณ์ และโมเดลอุปกรณ์</w:t>
      </w:r>
    </w:p>
    <w:p>
      <w:pPr>
        <w:pStyle w:val="ListBullet"/>
      </w:pPr>
      <w:r>
        <w:t>บันทึกรูปหลักฐานและปิดงาน</w:t>
      </w:r>
    </w:p>
    <w:p>
      <w:pPr>
        <w:pStyle w:val="ListNumber"/>
      </w:pPr>
      <w:r>
        <w:t>ลูกค้า</w:t>
      </w:r>
    </w:p>
    <w:p>
      <w:pPr>
        <w:pStyle w:val="ListBullet"/>
      </w:pPr>
      <w:r>
        <w:t>เพิ่มเพื่อน LINE OA</w:t>
      </w:r>
    </w:p>
    <w:p>
      <w:pPr>
        <w:pStyle w:val="ListBullet"/>
      </w:pPr>
      <w:r>
        <w:t>ส่งรหัสผูกบัญชี เช่น TYTC0005</w:t>
      </w:r>
    </w:p>
    <w:p>
      <w:pPr>
        <w:pStyle w:val="ListBullet"/>
      </w:pPr>
      <w:r>
        <w:t>แจ้งปัญหาและรับข้อความบริการผ่าน LINE</w:t>
      </w:r>
    </w:p>
    <w:p>
      <w:pPr>
        <w:pStyle w:val="Heading1"/>
      </w:pPr>
      <w:r>
        <w:t>3. สิ่งที่ต้องเตรียมก่อนติดตั้ง</w:t>
      </w:r>
    </w:p>
    <w:p>
      <w:pPr>
        <w:pStyle w:val="Heading2"/>
      </w:pPr>
      <w:r>
        <w:t>3.1 เครื่องสำหรับติดตั้ง</w:t>
      </w:r>
    </w:p>
    <w:p>
      <w:r>
        <w:t>แนะนำขั้นต่ำ: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TH Sarabun New" w:hAnsi="TH Sarabun New"/>
                <w:b/>
                <w:sz w:val="26"/>
              </w:rPr>
              <w:t>รายการ</w:t>
            </w:r>
          </w:p>
        </w:tc>
        <w:tc>
          <w:tcPr>
            <w:tcW w:type="dxa" w:w="326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TH Sarabun New" w:hAnsi="TH Sarabun New"/>
                <w:b/>
                <w:sz w:val="26"/>
              </w:rPr>
              <w:t>ขั้นต่ำ</w:t>
            </w:r>
          </w:p>
        </w:tc>
        <w:tc>
          <w:tcPr>
            <w:tcW w:type="dxa" w:w="326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TH Sarabun New" w:hAnsi="TH Sarabun New"/>
                <w:b/>
                <w:sz w:val="26"/>
              </w:rPr>
              <w:t>แนะนำ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ระบบปฏิบัติการ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Windows 10 / Windows 11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Windows 11 Pro หรือ Windows Server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CPU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2 Core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4 Core ขึ้นไป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RAM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4 GB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8 GB ขึ้นไป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Storage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50 GB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100 GB ขึ้นไป หรือมากกว่าตามจำนวนรูป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Internet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ต้องออนไลน์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ควรเป็นเน็ตที่เสถียร</w:t>
            </w:r>
          </w:p>
        </w:tc>
      </w:tr>
    </w:tbl>
    <w:p/>
    <w:p>
      <w:r>
        <w:t>หมายเหตุ: ถ้าลูกค้ามีการแนบรูปจำนวนมาก ควรวางแผนพื้นที่เก็บรูปและพื้นที่ Backup เพิ่มตั้งแต่แรก</w:t>
      </w:r>
    </w:p>
    <w:p>
      <w:pPr>
        <w:pStyle w:val="Heading2"/>
      </w:pPr>
      <w:r>
        <w:t>3.2 โปรแกรมที่ต้องมีในเครื่องลูกค้า</w:t>
      </w:r>
    </w:p>
    <w:p>
      <w:pPr>
        <w:pStyle w:val="ListNumber"/>
      </w:pPr>
      <w:r>
        <w:t>Node.js LTS</w:t>
      </w:r>
    </w:p>
    <w:p>
      <w:pPr>
        <w:pStyle w:val="ListNumber"/>
      </w:pPr>
      <w:r>
        <w:t>MySQL หรือ MariaDB</w:t>
      </w:r>
    </w:p>
    <w:p>
      <w:pPr>
        <w:pStyle w:val="ListNumber"/>
      </w:pPr>
      <w:r>
        <w:t>Cloudflared สำหรับ Cloudflare Tunnel</w:t>
      </w:r>
    </w:p>
    <w:p>
      <w:pPr>
        <w:pStyle w:val="ListNumber"/>
      </w:pPr>
      <w:r>
        <w:t>NSSM สำหรับติดตั้ง Windows Service</w:t>
      </w:r>
    </w:p>
    <w:p>
      <w:pPr>
        <w:pStyle w:val="ListNumber"/>
      </w:pPr>
      <w:r>
        <w:t>Browser เช่น Chrome หรือ Edge</w:t>
      </w:r>
    </w:p>
    <w:p>
      <w:r>
        <w:t>ในช่วงทดสอบ สามารถรันแบบ Manual ก่อนได้ ถ้ายังไม่ได้ติดตั้ง Cloudflared หรือ NSSM</w:t>
      </w:r>
    </w:p>
    <w:p>
      <w:pPr>
        <w:pStyle w:val="Heading2"/>
      </w:pPr>
      <w:r>
        <w:t>3.3 ข้อมูลที่ต้องขอจากลูกค้า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TH Sarabun New" w:hAnsi="TH Sarabun New"/>
                <w:b/>
                <w:sz w:val="26"/>
              </w:rPr>
              <w:t>ข้อมูล</w:t>
            </w:r>
          </w:p>
        </w:tc>
        <w:tc>
          <w:tcPr>
            <w:tcW w:type="dxa" w:w="489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TH Sarabun New" w:hAnsi="TH Sarabun New"/>
                <w:b/>
                <w:sz w:val="26"/>
              </w:rPr>
              <w:t>ใช้ทำอะไร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ชื่อบริษัท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แสดงในระบบและใช้ใน License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เบอร์ติดต่อหลัก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ใช้ในข้อความ LINE และข้อมูล Support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โดเมนหรือ Subdomain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ใช้เปิดระบบออนไลน์ เช่น service.customer.com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สิทธิ์ DNS หรือ Cloudflare Account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ใช้ชี้โดเมนเข้าระบบ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LINE OA Channel Secret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ใช้ตรวจสอบ Webhook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LINE OA Channel Access Token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ใช้ส่งข้อความหาลูกค้า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LINE Basic ID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ใช้ทำ QR เพิ่มเพื่อน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รายชื่อผู้ดูแลระบบคนแรก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ใช้สร้างบัญชี admin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License Key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ใช้เปิดสิทธิ์การใช้งาน</w:t>
            </w:r>
          </w:p>
        </w:tc>
      </w:tr>
    </w:tbl>
    <w:p/>
    <w:p>
      <w:pPr>
        <w:pStyle w:val="Heading1"/>
      </w:pPr>
      <w:r>
        <w:t>4. รูปแบบโดเมนที่รองรับ</w:t>
      </w:r>
    </w:p>
    <w:p>
      <w:pPr>
        <w:pStyle w:val="Heading2"/>
      </w:pPr>
      <w:r>
        <w:t>4.1 ใช้โดเมนลูกค้าเอง</w:t>
      </w:r>
    </w:p>
    <w:p>
      <w:r>
        <w:t>เหมาะสำหรับการใช้งานจริงที่สุด เช่น: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https://service.customercompany.com</w:t>
      </w:r>
    </w:p>
    <w:p>
      <w:r>
        <w:t>ข้อดี:</w:t>
      </w:r>
    </w:p>
    <w:p>
      <w:pPr>
        <w:pStyle w:val="ListBullet"/>
      </w:pPr>
      <w:r>
        <w:t>ชื่อเว็บดูเป็นของลูกค้าเอง</w:t>
      </w:r>
    </w:p>
    <w:p>
      <w:pPr>
        <w:pStyle w:val="ListBullet"/>
      </w:pPr>
      <w:r>
        <w:t>ใช้กับ LINE OA Webhook ได้จริง</w:t>
      </w:r>
    </w:p>
    <w:p>
      <w:pPr>
        <w:pStyle w:val="ListBullet"/>
      </w:pPr>
      <w:r>
        <w:t>ช่างใช้งานจากนอกสถานที่ได้</w:t>
      </w:r>
    </w:p>
    <w:p>
      <w:pPr>
        <w:pStyle w:val="ListBullet"/>
      </w:pPr>
      <w:r>
        <w:t>ไม่ต้องเปลี่ยนลิงก์บ่อย</w:t>
      </w:r>
    </w:p>
    <w:p>
      <w:pPr>
        <w:pStyle w:val="ListBullet"/>
      </w:pPr>
      <w:r>
        <w:t>เหมาะกับการขายเป็นระบบจริง</w:t>
      </w:r>
    </w:p>
    <w:p>
      <w:pPr>
        <w:pStyle w:val="Heading2"/>
      </w:pPr>
      <w:r>
        <w:t>4.2 ใช้โดเมนชั่วคราว</w:t>
      </w:r>
    </w:p>
    <w:p>
      <w:r>
        <w:t>เหมาะสำหรับ Demo หรือทดสอบ เช่น: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https://xxxx.trycloudflare.com</w:t>
      </w:r>
    </w:p>
    <w:p>
      <w:r>
        <w:t>ข้อจำกัด:</w:t>
      </w:r>
    </w:p>
    <w:p>
      <w:pPr>
        <w:pStyle w:val="ListBullet"/>
      </w:pPr>
      <w:r>
        <w:t>ลิงก์อาจเปลี่ยนเมื่อรันใหม่</w:t>
      </w:r>
    </w:p>
    <w:p>
      <w:pPr>
        <w:pStyle w:val="ListBullet"/>
      </w:pPr>
      <w:r>
        <w:t>ไม่เหมาะกับการใช้งานระยะยาว</w:t>
      </w:r>
    </w:p>
    <w:p>
      <w:pPr>
        <w:pStyle w:val="ListBullet"/>
      </w:pPr>
      <w:r>
        <w:t>LINE Webhook ต้องแก้ทุกครั้งที่ลิงก์เปลี่ยน</w:t>
      </w:r>
    </w:p>
    <w:p>
      <w:r>
        <w:t>สำหรับลูกค้าที่ใช้งานจริง แนะนำให้ใช้โดเมนลูกค้าเองเท่านั้น</w:t>
      </w:r>
    </w:p>
    <w:p>
      <w:pPr>
        <w:pStyle w:val="Heading1"/>
      </w:pPr>
      <w:r>
        <w:t>5. ไฟล์ที่เกี่ยวข้อง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TH Sarabun New" w:hAnsi="TH Sarabun New"/>
                <w:b/>
                <w:sz w:val="26"/>
              </w:rPr>
              <w:t>ไฟล์ / โฟลเดอร์</w:t>
            </w:r>
          </w:p>
        </w:tc>
        <w:tc>
          <w:tcPr>
            <w:tcW w:type="dxa" w:w="489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TH Sarabun New" w:hAnsi="TH Sarabun New"/>
                <w:b/>
                <w:sz w:val="26"/>
              </w:rPr>
              <w:t>หน้าที่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`release/PostSales-IoT-Setup.exe`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ตัวติดตั้ง Windows สำหรับส่งให้ลูกค้า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`release/customer-local`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ชุดไฟล์ระบบสำหรับลูกค้า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`installer/config.example.json`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ตัวอย่างไฟล์ตั้งค่าก่อนติดตั้ง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`installer/scripts/install-local-server.ps1`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สคริปต์ติดตั้งหลัก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`installer/scripts/start-postsales-server.ps1`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สคริปต์รัน Server แบบ Manual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`installer/scripts/install-cloudflare-tunnel.ps1`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สคริปต์ติดตั้ง Cloudflare Tunnel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`installer/scripts/install-windows-service.ps1`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สคริปต์ติดตั้ง Windows Service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`installer/scripts/backup.ps1`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สคริปต์สำรองข้อมูล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`installer/scripts/restore.ps1`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สคริปต์กู้คืนข้อมูล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`editions/customer-local/server.env.template`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Template สำหรับสร้าง `.env` ของลูกค้า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`license-server`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ระบบกลางของผู้ขายสำหรับจัดการ License</w:t>
            </w:r>
          </w:p>
        </w:tc>
      </w:tr>
    </w:tbl>
    <w:p/>
    <w:p>
      <w:pPr>
        <w:pStyle w:val="Heading1"/>
      </w:pPr>
      <w:r>
        <w:t>6. ขั้นตอนการเตรียมแพ็กก่อนส่งลูกค้า</w:t>
      </w:r>
    </w:p>
    <w:p>
      <w:r>
        <w:t>ให้ผู้ขายระบบรันคำสั่งจากโฟลเดอร์โปรเจกต์: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cd C:\xampp\htdocs\postsales-iot</w:t>
        <w:br/>
        <w:t>npm.cmd run build</w:t>
        <w:br/>
        <w:t>powershell -ExecutionPolicy Bypass -File .\installer\scripts\package-customer-edition.ps1</w:t>
        <w:br/>
        <w:t>powershell -ExecutionPolicy Bypass -File .\installer\scripts\build-windows-installer.ps1</w:t>
      </w:r>
    </w:p>
    <w:p>
      <w:r>
        <w:t>ผลลัพธ์ที่ต้องได้: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release\PostSales-IoT-Setup.exe</w:t>
        <w:br/>
        <w:t>release\customer-local</w:t>
      </w:r>
    </w:p>
    <w:p>
      <w:r>
        <w:t>ก่อนส่งลูกค้า ให้ตรวจสอบว่าไม่มีไฟล์ลับติดไปด้วย: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Test-Path .\release\customer-local\server\.env</w:t>
      </w:r>
    </w:p>
    <w:p>
      <w:r>
        <w:t>ค่าที่ถูกต้องควรเป็น: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False</w:t>
      </w:r>
    </w:p>
    <w:p>
      <w:pPr>
        <w:pStyle w:val="Heading1"/>
      </w:pPr>
      <w:r>
        <w:t>7. การสร้าง License ให้ลูกค้า</w:t>
      </w:r>
    </w:p>
    <w:p>
      <w:r>
        <w:t>License ถูกสร้างจาก License Server ของผู้ขายระบบ</w:t>
      </w:r>
    </w:p>
    <w:p>
      <w:pPr>
        <w:pStyle w:val="Heading2"/>
      </w:pPr>
      <w:r>
        <w:t>7.1 เปิด License Server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cd C:\xampp\htdocs\postsales-iot\license-server</w:t>
        <w:br/>
        <w:t>npm.cmd install</w:t>
        <w:br/>
        <w:t>npm.cmd run dev</w:t>
      </w:r>
    </w:p>
    <w:p>
      <w:r>
        <w:t>เปิดหน้า Super Admin: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http://localhost:5100/admin</w:t>
      </w:r>
    </w:p>
    <w:p>
      <w:r>
        <w:t>จากนั้นใส่ `LICENSE_ADMIN_TOKEN` ตามที่ตั้งไว้ใน `.env`</w:t>
      </w:r>
    </w:p>
    <w:p>
      <w:pPr>
        <w:pStyle w:val="Heading2"/>
      </w:pPr>
      <w:r>
        <w:t>7.2 ข้อมูล License ที่ต้องกำหนด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TH Sarabun New" w:hAnsi="TH Sarabun New"/>
                <w:b/>
                <w:sz w:val="26"/>
              </w:rPr>
              <w:t>รายการ</w:t>
            </w:r>
          </w:p>
        </w:tc>
        <w:tc>
          <w:tcPr>
            <w:tcW w:type="dxa" w:w="489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TH Sarabun New" w:hAnsi="TH Sarabun New"/>
                <w:b/>
                <w:sz w:val="26"/>
              </w:rPr>
              <w:t>คำอธิบาย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Company Name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ชื่อบริษัทลูกค้า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Contact Name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ผู้ประสานงาน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Contact Phone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เบอร์ติดต่อ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Domain Name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โดเมนที่ลูกค้าใช้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Plan Code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แพ็กเกจ เช่น local-business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Billing Cycle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monthly หรือ yearly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Starts At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วันที่เริ่มใช้งาน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Expires At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วันหมดอายุ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Max Users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จำนวนผู้ใช้สูงสุด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Max Technicians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จำนวนช่างสูงสุด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Max Customers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จำนวนลูกค้าสูงสุด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Max Storage GB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พื้นที่เก็บรูปสูงสุด</w:t>
            </w:r>
          </w:p>
        </w:tc>
      </w:tr>
    </w:tbl>
    <w:p/>
    <w:p>
      <w:pPr>
        <w:pStyle w:val="Heading2"/>
      </w:pPr>
      <w:r>
        <w:t>7.3 พฤติกรรมเมื่อ License หมดอายุ</w:t>
      </w:r>
    </w:p>
    <w:p>
      <w:r>
        <w:t>ระบบลูกค้ายังควรเปิดดูข้อมูลเดิมได้ แต่ไม่ควรสร้างหรือแก้ไขข้อมูลใหม่ จนกว่าจะต่ออายุ License</w:t>
      </w:r>
    </w:p>
    <w:p>
      <w:r>
        <w:t>สถานะที่รองรับ:</w:t>
      </w:r>
    </w:p>
    <w:p>
      <w:pPr>
        <w:pStyle w:val="ListBullet"/>
      </w:pPr>
      <w:r>
        <w:t>`active` ใช้งานได้ปกติ</w:t>
      </w:r>
    </w:p>
    <w:p>
      <w:pPr>
        <w:pStyle w:val="ListBullet"/>
      </w:pPr>
      <w:r>
        <w:t>`trial` อยู่ในช่วงทดลอง</w:t>
      </w:r>
    </w:p>
    <w:p>
      <w:pPr>
        <w:pStyle w:val="ListBullet"/>
      </w:pPr>
      <w:r>
        <w:t>`offline_grace` ติดต่อ License Server ไม่ได้ชั่วคราว แต่ยังอยู่ในช่วงผ่อนผัน</w:t>
      </w:r>
    </w:p>
    <w:p>
      <w:pPr>
        <w:pStyle w:val="ListBullet"/>
      </w:pPr>
      <w:r>
        <w:t>`expired` หมดอายุ</w:t>
      </w:r>
    </w:p>
    <w:p>
      <w:pPr>
        <w:pStyle w:val="ListBullet"/>
      </w:pPr>
      <w:r>
        <w:t>`suspended` ถูกระงับ</w:t>
      </w:r>
    </w:p>
    <w:p>
      <w:pPr>
        <w:pStyle w:val="ListBullet"/>
      </w:pPr>
      <w:r>
        <w:t>`cancelled` ยกเลิกแล้ว</w:t>
      </w:r>
    </w:p>
    <w:p>
      <w:pPr>
        <w:pStyle w:val="Heading1"/>
      </w:pPr>
      <w:r>
        <w:t>8. การติดตั้งบนเครื่องลูกค้า</w:t>
      </w:r>
    </w:p>
    <w:p>
      <w:pPr>
        <w:pStyle w:val="Heading2"/>
      </w:pPr>
      <w:r>
        <w:t>8.1 ติดตั้งผ่านไฟล์ Setup</w:t>
      </w:r>
    </w:p>
    <w:p>
      <w:r>
        <w:t>ให้ลูกค้าเปิดไฟล์: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PostSales-IoT-Setup.exe</w:t>
      </w:r>
    </w:p>
    <w:p>
      <w:r>
        <w:t>แนะนำให้คลิกขวาแล้วเลือก Run as administrator</w:t>
      </w:r>
    </w:p>
    <w:p>
      <w:r>
        <w:t>ตำแหน่งติดตั้งเริ่มต้น: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C:\PostSalesIoT</w:t>
      </w:r>
    </w:p>
    <w:p>
      <w:r>
        <w:t>หลังติดตั้ง ระบบจะมีไฟล์และสคริปต์อยู่ใน: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C:\PostSalesIoT</w:t>
      </w:r>
    </w:p>
    <w:p>
      <w:pPr>
        <w:pStyle w:val="Heading2"/>
      </w:pPr>
      <w:r>
        <w:t>8.2 ตั้งค่า config</w:t>
      </w:r>
    </w:p>
    <w:p>
      <w:r>
        <w:t>คัดลอกไฟล์ตัวอย่าง: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copy C:\PostSalesIoT\installer\config.example.json C:\PostSalesIoT\installer\config.json</w:t>
        <w:br/>
        <w:t>notepad C:\PostSalesIoT\installer\config.json</w:t>
      </w:r>
    </w:p>
    <w:p>
      <w:r>
        <w:t>ตัวอย่างค่าที่ต้องแก้: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{</w:t>
        <w:br/>
        <w:t xml:space="preserve">  "company": {</w:t>
        <w:br/>
        <w:t xml:space="preserve">    "name": "Customer Company",</w:t>
        <w:br/>
        <w:t xml:space="preserve">    "supportPhone": "02-000-0000"</w:t>
        <w:br/>
        <w:t xml:space="preserve">  },</w:t>
        <w:br/>
        <w:t xml:space="preserve">  "domain": {</w:t>
        <w:br/>
        <w:t xml:space="preserve">    "publicUrl": "https://service.customercompany.com"</w:t>
        <w:br/>
        <w:t xml:space="preserve">  },</w:t>
        <w:br/>
        <w:t xml:space="preserve">  "license": {</w:t>
        <w:br/>
        <w:t xml:space="preserve">    "licenseKey": "TYT-PSIOT-XXXX-XXXX-XXXX-XXXX",</w:t>
        <w:br/>
        <w:t xml:space="preserve">    "licenseServerUrl": "https://license.yourcompany.com"</w:t>
        <w:br/>
        <w:t xml:space="preserve">  }</w:t>
        <w:br/>
        <w:t>}</w:t>
      </w:r>
    </w:p>
    <w:p>
      <w:pPr>
        <w:pStyle w:val="Heading2"/>
      </w:pPr>
      <w:r>
        <w:t>8.3 ติดตั้งระบบด้วยสคริปต์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cd C:\PostSalesIoT</w:t>
        <w:br/>
        <w:t>.\installer\install-customer-local.bat</w:t>
      </w:r>
    </w:p>
    <w:p>
      <w:r>
        <w:t>ถ้ายังไม่ต้องการติดตั้ง Windows Service ให้ใช้: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.\installer\install-customer-local-no-service.bat</w:t>
      </w:r>
    </w:p>
    <w:p>
      <w:pPr>
        <w:pStyle w:val="Heading2"/>
      </w:pPr>
      <w:r>
        <w:t>8.4 รัน Server แบบ Manual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powershell -ExecutionPolicy Bypass -File C:\PostSalesIoT\installer\scripts\start-postsales-server.ps1 -InstallDir C:\PostSalesIoT</w:t>
      </w:r>
    </w:p>
    <w:p>
      <w:r>
        <w:t>เมื่อ Server ทำงาน ควรเห็น URL ประมาณนี้: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Portal: https://service.customercompany.com</w:t>
        <w:br/>
        <w:t>API:    https://service.customercompany.com/api</w:t>
        <w:br/>
        <w:t>LINE:   https://service.customercompany.com/linebot/webhook.php</w:t>
      </w:r>
    </w:p>
    <w:p>
      <w:pPr>
        <w:pStyle w:val="Heading1"/>
      </w:pPr>
      <w:r>
        <w:t>9. การตั้งค่า Cloudflare Tunnel</w:t>
      </w:r>
    </w:p>
    <w:p>
      <w:r>
        <w:t>Cloudflare Tunnel ทำให้เครื่องลูกค้าเปิดให้ใช้งานจากภายนอกได้โดยไม่ต้อง Forward Port Router</w:t>
      </w:r>
    </w:p>
    <w:p>
      <w:pPr>
        <w:pStyle w:val="Heading2"/>
      </w:pPr>
      <w:r>
        <w:t>9.1 สิ่งที่ต้องมี</w:t>
      </w:r>
    </w:p>
    <w:p>
      <w:pPr>
        <w:pStyle w:val="ListNumber"/>
      </w:pPr>
      <w:r>
        <w:t>Cloudflare Account</w:t>
      </w:r>
    </w:p>
    <w:p>
      <w:pPr>
        <w:pStyle w:val="ListNumber"/>
      </w:pPr>
      <w:r>
        <w:t>โดเมนของลูกค้าอยู่บน Cloudflare หรือสามารถตั้ง DNS ไป Cloudflare ได้</w:t>
      </w:r>
    </w:p>
    <w:p>
      <w:pPr>
        <w:pStyle w:val="ListNumber"/>
      </w:pPr>
      <w:r>
        <w:t>`cloudflared.exe`</w:t>
      </w:r>
    </w:p>
    <w:p>
      <w:pPr>
        <w:pStyle w:val="ListNumber"/>
      </w:pPr>
      <w:r>
        <w:t>สิทธิ์ผู้ดูแลเครื่อง</w:t>
      </w:r>
    </w:p>
    <w:p>
      <w:pPr>
        <w:pStyle w:val="Heading2"/>
      </w:pPr>
      <w:r>
        <w:t>9.2 แนวทางตั้งค่า</w:t>
      </w:r>
    </w:p>
    <w:p>
      <w:r>
        <w:t>โดเมน: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service.customercompany.com</w:t>
      </w:r>
    </w:p>
    <w:p>
      <w:r>
        <w:t>ชี้เข้ามาที่: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http://127.0.0.1:5000</w:t>
      </w:r>
    </w:p>
    <w:p>
      <w:r>
        <w:t>Webhook LINE: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https://service.customercompany.com/linebot/webhook.php</w:t>
      </w:r>
    </w:p>
    <w:p>
      <w:pPr>
        <w:pStyle w:val="Heading2"/>
      </w:pPr>
      <w:r>
        <w:t>9.3 ติดตั้ง Tunnel ด้วยสคริปต์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powershell -ExecutionPolicy Bypass -File C:\PostSalesIoT\installer\scripts\install-cloudflare-tunnel.ps1 -ConfigPath C:\PostSalesIoT\installer\config.json -CloudflaredPath C:\PostSalesIoT\installer\tools\cloudflared.exe</w:t>
      </w:r>
    </w:p>
    <w:p>
      <w:r>
        <w:t>ถ้า Tunnel ใช้งานไม่ได้ ให้ตรวจสอบ:</w:t>
      </w:r>
    </w:p>
    <w:p>
      <w:pPr>
        <w:pStyle w:val="ListBullet"/>
      </w:pPr>
      <w:r>
        <w:t>โดเมนชี้ถูกหรือไม่</w:t>
      </w:r>
    </w:p>
    <w:p>
      <w:pPr>
        <w:pStyle w:val="ListBullet"/>
      </w:pPr>
      <w:r>
        <w:t>Cloudflare login แล้วหรือยัง</w:t>
      </w:r>
    </w:p>
    <w:p>
      <w:pPr>
        <w:pStyle w:val="ListBullet"/>
      </w:pPr>
      <w:r>
        <w:t>Tunnel route ไป port 5000 หรือไม่</w:t>
      </w:r>
    </w:p>
    <w:p>
      <w:pPr>
        <w:pStyle w:val="ListBullet"/>
      </w:pPr>
      <w:r>
        <w:t>Firewall บล็อกโปรแกรมหรือไม่</w:t>
      </w:r>
    </w:p>
    <w:p>
      <w:pPr>
        <w:pStyle w:val="ListBullet"/>
      </w:pPr>
      <w:r>
        <w:t>Server ภายในรันอยู่หรือไม่</w:t>
      </w:r>
    </w:p>
    <w:p>
      <w:pPr>
        <w:pStyle w:val="Heading1"/>
      </w:pPr>
      <w:r>
        <w:t>10. การตั้งค่า LINE OA</w:t>
      </w:r>
    </w:p>
    <w:p>
      <w:pPr>
        <w:pStyle w:val="Heading2"/>
      </w:pPr>
      <w:r>
        <w:t>10.1 ค่าที่ต้องใช้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TH Sarabun New" w:hAnsi="TH Sarabun New"/>
                <w:b/>
                <w:sz w:val="26"/>
              </w:rPr>
              <w:t>ค่า</w:t>
            </w:r>
          </w:p>
        </w:tc>
        <w:tc>
          <w:tcPr>
            <w:tcW w:type="dxa" w:w="489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TH Sarabun New" w:hAnsi="TH Sarabun New"/>
                <w:b/>
                <w:sz w:val="26"/>
              </w:rPr>
              <w:t>ใช้ทำอะไร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Channel Secret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ตรวจสอบ signature ของ LINE Webhook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Channel Access Token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ส่งข้อความหาลูกค้า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Basic ID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ใช้ทำ QR เพิ่มเพื่อน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Webhook URL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จุดรับข้อความจาก LINE</w:t>
            </w:r>
          </w:p>
        </w:tc>
      </w:tr>
    </w:tbl>
    <w:p/>
    <w:p>
      <w:r>
        <w:t>Webhook URL ต้องเป็น: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https://service.customercompany.com/linebot/webhook.php</w:t>
      </w:r>
    </w:p>
    <w:p>
      <w:pPr>
        <w:pStyle w:val="Heading2"/>
      </w:pPr>
      <w:r>
        <w:t>10.2 ขั้นตอนใน LINE Developers</w:t>
      </w:r>
    </w:p>
    <w:p>
      <w:pPr>
        <w:pStyle w:val="ListNumber"/>
      </w:pPr>
      <w:r>
        <w:t>เปิด LINE Developers Console</w:t>
      </w:r>
    </w:p>
    <w:p>
      <w:pPr>
        <w:pStyle w:val="ListNumber"/>
      </w:pPr>
      <w:r>
        <w:t>เลือก Provider และ Channel ของ LINE OA</w:t>
      </w:r>
    </w:p>
    <w:p>
      <w:pPr>
        <w:pStyle w:val="ListNumber"/>
      </w:pPr>
      <w:r>
        <w:t>ไปที่ Messaging API</w:t>
      </w:r>
    </w:p>
    <w:p>
      <w:pPr>
        <w:pStyle w:val="ListNumber"/>
      </w:pPr>
      <w:r>
        <w:t>ใส่ Webhook URL</w:t>
      </w:r>
    </w:p>
    <w:p>
      <w:pPr>
        <w:pStyle w:val="ListNumber"/>
      </w:pPr>
      <w:r>
        <w:t>เปิด Use webhook</w:t>
      </w:r>
    </w:p>
    <w:p>
      <w:pPr>
        <w:pStyle w:val="ListNumber"/>
      </w:pPr>
      <w:r>
        <w:t>ปิด Auto-reply ที่ชนกับระบบ หากต้องการให้ระบบตอบเอง</w:t>
      </w:r>
    </w:p>
    <w:p>
      <w:pPr>
        <w:pStyle w:val="ListNumber"/>
      </w:pPr>
      <w:r>
        <w:t>ทดสอบ Verify Webhook</w:t>
      </w:r>
    </w:p>
    <w:p>
      <w:pPr>
        <w:pStyle w:val="Heading2"/>
      </w:pPr>
      <w:r>
        <w:t>10.3 การผูกบัญชีลูกค้า</w:t>
      </w:r>
    </w:p>
    <w:p>
      <w:r>
        <w:t>เมื่อลูกค้าเพิ่มเพื่อน LINE OA แล้ว ให้ส่งรหัสผูกบัญชี เช่น: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TYTC0005</w:t>
      </w:r>
    </w:p>
    <w:p>
      <w:r>
        <w:t>ระบบจะนำ LINE User ID ไปผูกกับลูกค้าในฐานข้อมูล เพื่อให้ส่งข้อความได้ถูกคน</w:t>
      </w:r>
    </w:p>
    <w:p>
      <w:pPr>
        <w:pStyle w:val="Heading2"/>
      </w:pPr>
      <w:r>
        <w:t>10.4 ข้อความอัตโนมัติ</w:t>
      </w:r>
    </w:p>
    <w:p>
      <w:r>
        <w:t>ข้อความ LINE ควรแก้ผ่านหน้า Admin ไม่ควรแก้ในโค้ดโดยตรง โดยข้อความที่ควรมี ได้แก่:</w:t>
      </w:r>
    </w:p>
    <w:p>
      <w:pPr>
        <w:pStyle w:val="ListBullet"/>
      </w:pPr>
      <w:r>
        <w:t>ข้อความต้อนรับเมื่อเพิ่มเพื่อน</w:t>
      </w:r>
    </w:p>
    <w:p>
      <w:pPr>
        <w:pStyle w:val="ListBullet"/>
      </w:pPr>
      <w:r>
        <w:t>ข้อความผูก LINE สำเร็จ</w:t>
      </w:r>
    </w:p>
    <w:p>
      <w:pPr>
        <w:pStyle w:val="ListBullet"/>
      </w:pPr>
      <w:r>
        <w:t>ข้อความไม่พบรหัสผูกบัญชี</w:t>
      </w:r>
    </w:p>
    <w:p>
      <w:pPr>
        <w:pStyle w:val="ListBullet"/>
      </w:pPr>
      <w:r>
        <w:t>ข้อความถามอาการตามรอบ Service</w:t>
      </w:r>
    </w:p>
    <w:p>
      <w:pPr>
        <w:pStyle w:val="ListBullet"/>
      </w:pPr>
      <w:r>
        <w:t>ข้อความขอบคุณเมื่อลูกค้าแจ้งว่าไม่มีปัญหา</w:t>
      </w:r>
    </w:p>
    <w:p>
      <w:pPr>
        <w:pStyle w:val="ListBullet"/>
      </w:pPr>
      <w:r>
        <w:t>ข้อความแจ้งช่องทางติดต่อเมื่อมีปัญหา</w:t>
      </w:r>
    </w:p>
    <w:p>
      <w:pPr>
        <w:pStyle w:val="ListBullet"/>
      </w:pPr>
      <w:r>
        <w:t>ข้อความแจ้งสถานะเคส</w:t>
      </w:r>
    </w:p>
    <w:p>
      <w:pPr>
        <w:pStyle w:val="ListBullet"/>
      </w:pPr>
      <w:r>
        <w:t>ข้อความแจ้งทีมช่างเมื่อมีเคสใหม่</w:t>
      </w:r>
    </w:p>
    <w:p>
      <w:pPr>
        <w:pStyle w:val="Heading1"/>
      </w:pPr>
      <w:r>
        <w:t>11. การตั้งค่าทีมช่างผ่าน LINE</w:t>
      </w:r>
    </w:p>
    <w:p>
      <w:r>
        <w:t>ระบบสามารถเชื่อม LINE OA หรือ LINE กลุ่มสำหรับทีมช่าง เพื่อแจ้งเตือนเมื่อมีเคสใหม่เข้ามา</w:t>
      </w:r>
    </w:p>
    <w:p>
      <w:r>
        <w:t>ข้อมูลที่ต้องใช้:</w:t>
      </w:r>
    </w:p>
    <w:p>
      <w:pPr>
        <w:pStyle w:val="ListBullet"/>
      </w:pPr>
      <w:r>
        <w:t>Team Channel Access Token หรือ Channel สำหรับทีมช่าง</w:t>
      </w:r>
    </w:p>
    <w:p>
      <w:pPr>
        <w:pStyle w:val="ListBullet"/>
      </w:pPr>
      <w:r>
        <w:t>Team Target ID หรือ Group ID</w:t>
      </w:r>
    </w:p>
    <w:p>
      <w:pPr>
        <w:pStyle w:val="ListBullet"/>
      </w:pPr>
      <w:r>
        <w:t>รูปแบบข้อความแจ้งเตือน</w:t>
      </w:r>
    </w:p>
    <w:p>
      <w:r>
        <w:t>ตัวอย่างข้อความแจ้งเตือนทีมช่าง: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มีเคสปัญหาใหม่</w:t>
        <w:br/>
        <w:t>ลูกค้า: บริษัทตัวอย่าง</w:t>
        <w:br/>
        <w:t>จุดติดตั้ง: อาคาร A</w:t>
        <w:br/>
        <w:t>อุปกรณ์: IoT Gateway</w:t>
        <w:br/>
        <w:t>อาการ: อินเทอร์เน็ตหลุดบ่อย</w:t>
        <w:br/>
        <w:t>กรุณาเข้าระบบเพื่อรับงาน</w:t>
      </w:r>
    </w:p>
    <w:p>
      <w:pPr>
        <w:pStyle w:val="Heading1"/>
      </w:pPr>
      <w:r>
        <w:t>12. การตรวจสอบหลังติดตั้ง</w:t>
      </w:r>
    </w:p>
    <w:p>
      <w:r>
        <w:t>หลังติดตั้งเสร็จ ให้ตรวจสอบตามลำดับนี้</w:t>
      </w:r>
    </w:p>
    <w:p>
      <w:pPr>
        <w:pStyle w:val="Heading2"/>
      </w:pPr>
      <w:r>
        <w:t>12.1 ตรวจหน้าเว็บ</w:t>
      </w:r>
    </w:p>
    <w:p>
      <w:r>
        <w:t>เปิด: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https://service.customercompany.com</w:t>
      </w:r>
    </w:p>
    <w:p>
      <w:r>
        <w:t>ควรเห็นหน้า Login ของ Post-Sales IoT</w:t>
      </w:r>
    </w:p>
    <w:p>
      <w:pPr>
        <w:pStyle w:val="Heading2"/>
      </w:pPr>
      <w:r>
        <w:t>12.2 ตรวจ API</w:t>
      </w:r>
    </w:p>
    <w:p>
      <w:r>
        <w:t>เปิด: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https://service.customercompany.com/api/health</w:t>
      </w:r>
    </w:p>
    <w:p>
      <w:r>
        <w:t>ควรได้ผลลัพธ์ว่า Server ทำงานอยู่</w:t>
      </w:r>
    </w:p>
    <w:p>
      <w:pPr>
        <w:pStyle w:val="Heading2"/>
      </w:pPr>
      <w:r>
        <w:t>12.3 ตรวจ License</w:t>
      </w:r>
    </w:p>
    <w:p>
      <w:r>
        <w:t>เข้า Admin &gt; ตั้งค่าระบบ แล้วตรวจว่า License เป็น `active` หรือ `trial`</w:t>
      </w:r>
    </w:p>
    <w:p>
      <w:pPr>
        <w:pStyle w:val="Heading2"/>
      </w:pPr>
      <w:r>
        <w:t>12.4 ตรวจ LINE</w:t>
      </w:r>
    </w:p>
    <w:p>
      <w:pPr>
        <w:pStyle w:val="ListNumber"/>
      </w:pPr>
      <w:r>
        <w:t>เพิ่มเพื่อน LINE OA</w:t>
      </w:r>
    </w:p>
    <w:p>
      <w:pPr>
        <w:pStyle w:val="ListNumber"/>
      </w:pPr>
      <w:r>
        <w:t>ส่งรหัสผูกบัญชี</w:t>
      </w:r>
    </w:p>
    <w:p>
      <w:pPr>
        <w:pStyle w:val="ListNumber"/>
      </w:pPr>
      <w:r>
        <w:t>ระบบต้องตอบกลับ</w:t>
      </w:r>
    </w:p>
    <w:p>
      <w:pPr>
        <w:pStyle w:val="ListNumber"/>
      </w:pPr>
      <w:r>
        <w:t>Admin ต้องเห็น LINE User ID ผูกกับลูกค้าคนนั้น</w:t>
      </w:r>
    </w:p>
    <w:p>
      <w:pPr>
        <w:pStyle w:val="Heading2"/>
      </w:pPr>
      <w:r>
        <w:t>12.5 ตรวจ Upload รูป</w:t>
      </w:r>
    </w:p>
    <w:p>
      <w:r>
        <w:t>ให้ช่างลองเปิดงานและแนบรูปอย่างน้อย 1 รูป จากนั้นตรวจว่า:</w:t>
      </w:r>
    </w:p>
    <w:p>
      <w:pPr>
        <w:pStyle w:val="ListBullet"/>
      </w:pPr>
      <w:r>
        <w:t>รูปเปิดดูได้จากหน้า Admin</w:t>
      </w:r>
    </w:p>
    <w:p>
      <w:pPr>
        <w:pStyle w:val="ListBullet"/>
      </w:pPr>
      <w:r>
        <w:t>ไฟล์อยู่ในโฟลเดอร์ Upload ของเครื่อง Server</w:t>
      </w:r>
    </w:p>
    <w:p>
      <w:pPr>
        <w:pStyle w:val="ListBullet"/>
      </w:pPr>
      <w:r>
        <w:t>รูปไม่ถูกส่งขึ้น Git</w:t>
      </w:r>
    </w:p>
    <w:p>
      <w:pPr>
        <w:pStyle w:val="Heading1"/>
      </w:pPr>
      <w:r>
        <w:t>13. การใช้งานหลังติดตั้ง</w:t>
      </w:r>
    </w:p>
    <w:p>
      <w:pPr>
        <w:pStyle w:val="Heading2"/>
      </w:pPr>
      <w:r>
        <w:t>13.1 แอดมิน</w:t>
      </w:r>
    </w:p>
    <w:p>
      <w:r>
        <w:t>แอดมินควรเริ่มจาก:</w:t>
      </w:r>
    </w:p>
    <w:p>
      <w:pPr>
        <w:pStyle w:val="ListNumber"/>
      </w:pPr>
      <w:r>
        <w:t>สร้างผู้ใช้และบัญชีช่าง</w:t>
      </w:r>
    </w:p>
    <w:p>
      <w:pPr>
        <w:pStyle w:val="ListNumber"/>
      </w:pPr>
      <w:r>
        <w:t>ตรวจค่า LINE OA</w:t>
      </w:r>
    </w:p>
    <w:p>
      <w:pPr>
        <w:pStyle w:val="ListNumber"/>
      </w:pPr>
      <w:r>
        <w:t>ตรวจค่า License</w:t>
      </w:r>
    </w:p>
    <w:p>
      <w:pPr>
        <w:pStyle w:val="ListNumber"/>
      </w:pPr>
      <w:r>
        <w:t>เพิ่มลูกค้าหรือให้ช่างเพิ่มจากหน้างาน</w:t>
      </w:r>
    </w:p>
    <w:p>
      <w:pPr>
        <w:pStyle w:val="ListNumber"/>
      </w:pPr>
      <w:r>
        <w:t>ตรวจงานติดตั้ง งานซ่อม และสถานะงานทั้งหมด</w:t>
      </w:r>
    </w:p>
    <w:p>
      <w:pPr>
        <w:pStyle w:val="Heading2"/>
      </w:pPr>
      <w:r>
        <w:t>13.2 ช่าง</w:t>
      </w:r>
    </w:p>
    <w:p>
      <w:r>
        <w:t>ช่างใช้งานผ่าน PWA บนโทรศัพท์ได้ โดยเปิด URL แล้วเพิ่มลงหน้าหลัก</w:t>
      </w:r>
    </w:p>
    <w:p>
      <w:r>
        <w:t>งานหลักของช่าง:</w:t>
      </w:r>
    </w:p>
    <w:p>
      <w:pPr>
        <w:pStyle w:val="ListBullet"/>
      </w:pPr>
      <w:r>
        <w:t>รับเคส</w:t>
      </w:r>
    </w:p>
    <w:p>
      <w:pPr>
        <w:pStyle w:val="ListBullet"/>
      </w:pPr>
      <w:r>
        <w:t>สร้างงานติดตั้งใหม่จากข้อมูลจริงหน้างาน</w:t>
      </w:r>
    </w:p>
    <w:p>
      <w:pPr>
        <w:pStyle w:val="ListBullet"/>
      </w:pPr>
      <w:r>
        <w:t>เพิ่มลูกค้าใหม่</w:t>
      </w:r>
    </w:p>
    <w:p>
      <w:pPr>
        <w:pStyle w:val="ListBullet"/>
      </w:pPr>
      <w:r>
        <w:t>เพิ่มจุดติดตั้งใหม่</w:t>
      </w:r>
    </w:p>
    <w:p>
      <w:pPr>
        <w:pStyle w:val="ListBullet"/>
      </w:pPr>
      <w:r>
        <w:t>เพิ่มโมเดลอุปกรณ์</w:t>
      </w:r>
    </w:p>
    <w:p>
      <w:pPr>
        <w:pStyle w:val="ListBullet"/>
      </w:pPr>
      <w:r>
        <w:t>เพิ่มอุปกรณ์จริง</w:t>
      </w:r>
    </w:p>
    <w:p>
      <w:pPr>
        <w:pStyle w:val="ListBullet"/>
      </w:pPr>
      <w:r>
        <w:t>แนบรูปหลักฐาน</w:t>
      </w:r>
    </w:p>
    <w:p>
      <w:pPr>
        <w:pStyle w:val="ListBullet"/>
      </w:pPr>
      <w:r>
        <w:t>ปิดงาน</w:t>
      </w:r>
    </w:p>
    <w:p>
      <w:pPr>
        <w:pStyle w:val="Heading2"/>
      </w:pPr>
      <w:r>
        <w:t>13.3 ลูกค้า</w:t>
      </w:r>
    </w:p>
    <w:p>
      <w:r>
        <w:t>ลูกค้าใช้งานผ่าน LINE OA:</w:t>
      </w:r>
    </w:p>
    <w:p>
      <w:pPr>
        <w:pStyle w:val="ListBullet"/>
      </w:pPr>
      <w:r>
        <w:t>เพิ่มเพื่อน</w:t>
      </w:r>
    </w:p>
    <w:p>
      <w:pPr>
        <w:pStyle w:val="ListBullet"/>
      </w:pPr>
      <w:r>
        <w:t>ส่งรหัสผูกบัญชี</w:t>
      </w:r>
    </w:p>
    <w:p>
      <w:pPr>
        <w:pStyle w:val="ListBullet"/>
      </w:pPr>
      <w:r>
        <w:t>แจ้งปัญหา</w:t>
      </w:r>
    </w:p>
    <w:p>
      <w:pPr>
        <w:pStyle w:val="ListBullet"/>
      </w:pPr>
      <w:r>
        <w:t>ตอบข้อความถามรอบ Service</w:t>
      </w:r>
    </w:p>
    <w:p>
      <w:pPr>
        <w:pStyle w:val="ListBullet"/>
      </w:pPr>
      <w:r>
        <w:t>รับสถานะงาน</w:t>
      </w:r>
    </w:p>
    <w:p>
      <w:pPr>
        <w:pStyle w:val="Heading1"/>
      </w:pPr>
      <w:r>
        <w:t>14. Backup และ Restore</w:t>
      </w:r>
    </w:p>
    <w:p>
      <w:pPr>
        <w:pStyle w:val="Heading2"/>
      </w:pPr>
      <w:r>
        <w:t>14.1 Backup</w:t>
      </w:r>
    </w:p>
    <w:p>
      <w:r>
        <w:t>รัน: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powershell -ExecutionPolicy Bypass -File C:\PostSalesIoT\installer\scripts\backup.ps1 -ConfigPath C:\PostSalesIoT\installer\config.json</w:t>
      </w:r>
    </w:p>
    <w:p>
      <w:r>
        <w:t>ข้อมูลที่ควรสำรอง:</w:t>
      </w:r>
    </w:p>
    <w:p>
      <w:pPr>
        <w:pStyle w:val="ListBullet"/>
      </w:pPr>
      <w:r>
        <w:t>Database</w:t>
      </w:r>
    </w:p>
    <w:p>
      <w:pPr>
        <w:pStyle w:val="ListBullet"/>
      </w:pPr>
      <w:r>
        <w:t>Upload images</w:t>
      </w:r>
    </w:p>
    <w:p>
      <w:pPr>
        <w:pStyle w:val="ListBullet"/>
      </w:pPr>
      <w:r>
        <w:t>`.env`</w:t>
      </w:r>
    </w:p>
    <w:p>
      <w:pPr>
        <w:pStyle w:val="ListBullet"/>
      </w:pPr>
      <w:r>
        <w:t>`config.json`</w:t>
      </w:r>
    </w:p>
    <w:p>
      <w:r>
        <w:t>ควรตั้ง Backup อย่างน้อยวันละครั้ง และเก็บย้อนหลังตามความเหมาะสม เช่น 7 วัน, 30 วัน หรือ 90 วัน</w:t>
      </w:r>
    </w:p>
    <w:p>
      <w:pPr>
        <w:pStyle w:val="Heading2"/>
      </w:pPr>
      <w:r>
        <w:t>14.2 Restore</w:t>
      </w:r>
    </w:p>
    <w:p>
      <w:r>
        <w:t>รัน: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powershell -ExecutionPolicy Bypass -File C:\PostSalesIoT\installer\scripts\restore.ps1 -ConfigPath C:\PostSalesIoT\installer\config.json</w:t>
      </w:r>
    </w:p>
    <w:p>
      <w:r>
        <w:t>ก่อน Restore ควร:</w:t>
      </w:r>
    </w:p>
    <w:p>
      <w:pPr>
        <w:pStyle w:val="ListNumber"/>
      </w:pPr>
      <w:r>
        <w:t>หยุด Server</w:t>
      </w:r>
    </w:p>
    <w:p>
      <w:pPr>
        <w:pStyle w:val="ListNumber"/>
      </w:pPr>
      <w:r>
        <w:t>สำรองข้อมูลชุดปัจจุบันอีกครั้ง</w:t>
      </w:r>
    </w:p>
    <w:p>
      <w:pPr>
        <w:pStyle w:val="ListNumber"/>
      </w:pPr>
      <w:r>
        <w:t>Restore Database</w:t>
      </w:r>
    </w:p>
    <w:p>
      <w:pPr>
        <w:pStyle w:val="ListNumber"/>
      </w:pPr>
      <w:r>
        <w:t>Restore Upload images</w:t>
      </w:r>
    </w:p>
    <w:p>
      <w:pPr>
        <w:pStyle w:val="ListNumber"/>
      </w:pPr>
      <w:r>
        <w:t>เปิด Server</w:t>
      </w:r>
    </w:p>
    <w:p>
      <w:pPr>
        <w:pStyle w:val="ListNumber"/>
      </w:pPr>
      <w:r>
        <w:t>ตรวจ Login, รูป และงานล่าสุด</w:t>
      </w:r>
    </w:p>
    <w:p>
      <w:pPr>
        <w:pStyle w:val="Heading1"/>
      </w:pPr>
      <w:r>
        <w:t>15. การอัปเดตระบบ</w:t>
      </w:r>
    </w:p>
    <w:p>
      <w:r>
        <w:t>แนวทางอัปเดตที่ปลอดภัย:</w:t>
      </w:r>
    </w:p>
    <w:p>
      <w:pPr>
        <w:pStyle w:val="ListNumber"/>
      </w:pPr>
      <w:r>
        <w:t>แจ้งลูกค้าล่วงหน้า</w:t>
      </w:r>
    </w:p>
    <w:p>
      <w:pPr>
        <w:pStyle w:val="ListNumber"/>
      </w:pPr>
      <w:r>
        <w:t>Backup ก่อนอัปเดต</w:t>
      </w:r>
    </w:p>
    <w:p>
      <w:pPr>
        <w:pStyle w:val="ListNumber"/>
      </w:pPr>
      <w:r>
        <w:t>หยุด Windows Service</w:t>
      </w:r>
    </w:p>
    <w:p>
      <w:pPr>
        <w:pStyle w:val="ListNumber"/>
      </w:pPr>
      <w:r>
        <w:t>คัดลอกไฟล์ระบบรุ่นใหม่</w:t>
      </w:r>
    </w:p>
    <w:p>
      <w:pPr>
        <w:pStyle w:val="ListNumber"/>
      </w:pPr>
      <w:r>
        <w:t>รัน database migrations</w:t>
      </w:r>
    </w:p>
    <w:p>
      <w:pPr>
        <w:pStyle w:val="ListNumber"/>
      </w:pPr>
      <w:r>
        <w:t>รัน `npm install --omit=dev` ถ้ามี dependency ใหม่</w:t>
      </w:r>
    </w:p>
    <w:p>
      <w:pPr>
        <w:pStyle w:val="ListNumber"/>
      </w:pPr>
      <w:r>
        <w:t>เปิด Service</w:t>
      </w:r>
    </w:p>
    <w:p>
      <w:pPr>
        <w:pStyle w:val="ListNumber"/>
      </w:pPr>
      <w:r>
        <w:t>ตรวจระบบหลังอัปเดต</w:t>
      </w:r>
    </w:p>
    <w:p>
      <w:r>
        <w:t>ห้ามอัปเดตทับโดยไม่ Backup โดยเฉพาะระบบที่มีรูปและงานจริงแล้ว</w:t>
      </w:r>
    </w:p>
    <w:p>
      <w:pPr>
        <w:pStyle w:val="Heading1"/>
      </w:pPr>
      <w:r>
        <w:t>16. ความปลอดภัย</w:t>
      </w:r>
    </w:p>
    <w:p>
      <w:r>
        <w:t>ข้อควรทำ:</w:t>
      </w:r>
    </w:p>
    <w:p>
      <w:pPr>
        <w:pStyle w:val="ListBullet"/>
      </w:pPr>
      <w:r>
        <w:t>เปลี่ยนรหัส admin หลังติดตั้งทันที</w:t>
      </w:r>
    </w:p>
    <w:p>
      <w:pPr>
        <w:pStyle w:val="ListBullet"/>
      </w:pPr>
      <w:r>
        <w:t>ใช้รหัสผ่านที่เดายาก</w:t>
      </w:r>
    </w:p>
    <w:p>
      <w:pPr>
        <w:pStyle w:val="ListBullet"/>
      </w:pPr>
      <w:r>
        <w:t>อย่าส่ง `.env` ผ่านช่องทางสาธารณะ</w:t>
      </w:r>
    </w:p>
    <w:p>
      <w:pPr>
        <w:pStyle w:val="ListBullet"/>
      </w:pPr>
      <w:r>
        <w:t>จำกัดสิทธิ์เข้าเครื่อง Server</w:t>
      </w:r>
    </w:p>
    <w:p>
      <w:pPr>
        <w:pStyle w:val="ListBullet"/>
      </w:pPr>
      <w:r>
        <w:t>ใช้ HTTPS เท่านั้น</w:t>
      </w:r>
    </w:p>
    <w:p>
      <w:pPr>
        <w:pStyle w:val="ListBullet"/>
      </w:pPr>
      <w:r>
        <w:t>สำรองข้อมูลสม่ำเสมอ</w:t>
      </w:r>
    </w:p>
    <w:p>
      <w:pPr>
        <w:pStyle w:val="ListBullet"/>
      </w:pPr>
      <w:r>
        <w:t>เก็บ License Admin Token เป็นความลับ</w:t>
      </w:r>
    </w:p>
    <w:p>
      <w:pPr>
        <w:pStyle w:val="ListBullet"/>
      </w:pPr>
      <w:r>
        <w:t>ไม่ Commit token, password, Channel Access Token หรือไฟล์ `.env` ขึ้น Git</w:t>
      </w:r>
    </w:p>
    <w:p>
      <w:pPr>
        <w:pStyle w:val="Heading1"/>
      </w:pPr>
      <w:r>
        <w:t>17. Troubleshooting</w:t>
      </w:r>
    </w:p>
    <w:p>
      <w:pPr>
        <w:pStyle w:val="Heading2"/>
      </w:pPr>
      <w:r>
        <w:t>17.1 เข้าเว็บไม่ได้</w:t>
      </w:r>
    </w:p>
    <w:p>
      <w:r>
        <w:t>ตรวจสอบ:</w:t>
      </w:r>
    </w:p>
    <w:p>
      <w:pPr>
        <w:pStyle w:val="ListNumber"/>
      </w:pPr>
      <w:r>
        <w:t>Server รันอยู่หรือไม่</w:t>
      </w:r>
    </w:p>
    <w:p>
      <w:pPr>
        <w:pStyle w:val="ListNumber"/>
      </w:pPr>
      <w:r>
        <w:t>Port 5000 ถูกใช้หรือไม่</w:t>
      </w:r>
    </w:p>
    <w:p>
      <w:pPr>
        <w:pStyle w:val="ListNumber"/>
      </w:pPr>
      <w:r>
        <w:t>Cloudflare Tunnel online หรือไม่</w:t>
      </w:r>
    </w:p>
    <w:p>
      <w:pPr>
        <w:pStyle w:val="ListNumber"/>
      </w:pPr>
      <w:r>
        <w:t>โดเมนชี้ถูกหรือไม่</w:t>
      </w:r>
    </w:p>
    <w:p>
      <w:pPr>
        <w:pStyle w:val="ListNumber"/>
      </w:pPr>
      <w:r>
        <w:t>Firewall บล็อกหรือไม่</w:t>
      </w:r>
    </w:p>
    <w:p>
      <w:pPr>
        <w:pStyle w:val="Heading2"/>
      </w:pPr>
      <w:r>
        <w:t>17.2 Login แล้วขึ้นเชื่อมต่อ Server ไม่ได้</w:t>
      </w:r>
    </w:p>
    <w:p>
      <w:r>
        <w:t>ตรวจสอบ:</w:t>
      </w:r>
    </w:p>
    <w:p>
      <w:pPr>
        <w:pStyle w:val="ListBullet"/>
      </w:pPr>
      <w:r>
        <w:t>`runtime-config.json` ชี้ API ถูกหรือไม่</w:t>
      </w:r>
    </w:p>
    <w:p>
      <w:pPr>
        <w:pStyle w:val="ListBullet"/>
      </w:pPr>
      <w:r>
        <w:t>API `/api/health` เปิดได้หรือไม่</w:t>
      </w:r>
    </w:p>
    <w:p>
      <w:pPr>
        <w:pStyle w:val="ListBullet"/>
      </w:pPr>
      <w:r>
        <w:t>Tunnel ส่งไป port 5000 หรือไม่</w:t>
      </w:r>
    </w:p>
    <w:p>
      <w:pPr>
        <w:pStyle w:val="ListBullet"/>
      </w:pPr>
      <w:r>
        <w:t>Server `.env` ตั้ง `PUBLIC_APP_URL` ถูกหรือไม่</w:t>
      </w:r>
    </w:p>
    <w:p>
      <w:pPr>
        <w:pStyle w:val="Heading2"/>
      </w:pPr>
      <w:r>
        <w:t>17.3 LINE ไม่ตอบ</w:t>
      </w:r>
    </w:p>
    <w:p>
      <w:r>
        <w:t>ตรวจสอบ:</w:t>
      </w:r>
    </w:p>
    <w:p>
      <w:pPr>
        <w:pStyle w:val="ListBullet"/>
      </w:pPr>
      <w:r>
        <w:t>Webhook URL ถูกหรือไม่</w:t>
      </w:r>
    </w:p>
    <w:p>
      <w:pPr>
        <w:pStyle w:val="ListBullet"/>
      </w:pPr>
      <w:r>
        <w:t>Use webhook เปิดอยู่หรือไม่</w:t>
      </w:r>
    </w:p>
    <w:p>
      <w:pPr>
        <w:pStyle w:val="ListBullet"/>
      </w:pPr>
      <w:r>
        <w:t>Channel Secret ถูกหรือไม่</w:t>
      </w:r>
    </w:p>
    <w:p>
      <w:pPr>
        <w:pStyle w:val="ListBullet"/>
      </w:pPr>
      <w:r>
        <w:t>Channel Access Token ถูกหรือหมดอายุหรือไม่</w:t>
      </w:r>
    </w:p>
    <w:p>
      <w:pPr>
        <w:pStyle w:val="ListBullet"/>
      </w:pPr>
      <w:r>
        <w:t>Server เข้าถึงจากอินเทอร์เน็ตได้หรือไม่</w:t>
      </w:r>
    </w:p>
    <w:p>
      <w:pPr>
        <w:pStyle w:val="Heading2"/>
      </w:pPr>
      <w:r>
        <w:t>17.4 รูปไม่ขึ้น</w:t>
      </w:r>
    </w:p>
    <w:p>
      <w:r>
        <w:t>ตรวจสอบ:</w:t>
      </w:r>
    </w:p>
    <w:p>
      <w:pPr>
        <w:pStyle w:val="ListBullet"/>
      </w:pPr>
      <w:r>
        <w:t>Upload folder มีไฟล์จริงหรือไม่</w:t>
      </w:r>
    </w:p>
    <w:p>
      <w:pPr>
        <w:pStyle w:val="ListBullet"/>
      </w:pPr>
      <w:r>
        <w:t>API static file path ถูกหรือไม่</w:t>
      </w:r>
    </w:p>
    <w:p>
      <w:pPr>
        <w:pStyle w:val="ListBullet"/>
      </w:pPr>
      <w:r>
        <w:t>สิทธิ์อ่านไฟล์ของ Windows ถูกหรือไม่</w:t>
      </w:r>
    </w:p>
    <w:p>
      <w:pPr>
        <w:pStyle w:val="ListBullet"/>
      </w:pPr>
      <w:r>
        <w:t>URL รูปใช้ public domain หรือ localhost ผิดเครื่องหรือไม่</w:t>
      </w:r>
    </w:p>
    <w:p>
      <w:pPr>
        <w:pStyle w:val="Heading2"/>
      </w:pPr>
      <w:r>
        <w:t>17.5 License ใช้งานไม่ได้</w:t>
      </w:r>
    </w:p>
    <w:p>
      <w:r>
        <w:t>ตรวจสอบ:</w:t>
      </w:r>
    </w:p>
    <w:p>
      <w:pPr>
        <w:pStyle w:val="ListBullet"/>
      </w:pPr>
      <w:r>
        <w:t>License Key ถูกหรือไม่</w:t>
      </w:r>
    </w:p>
    <w:p>
      <w:pPr>
        <w:pStyle w:val="ListBullet"/>
      </w:pPr>
      <w:r>
        <w:t>License Server online หรือไม่</w:t>
      </w:r>
    </w:p>
    <w:p>
      <w:pPr>
        <w:pStyle w:val="ListBullet"/>
      </w:pPr>
      <w:r>
        <w:t>วันหมดอายุถูกหรือไม่</w:t>
      </w:r>
    </w:p>
    <w:p>
      <w:pPr>
        <w:pStyle w:val="ListBullet"/>
      </w:pPr>
      <w:r>
        <w:t>Domain ใน License ตรงกับโดเมนลูกค้าหรือไม่</w:t>
      </w:r>
    </w:p>
    <w:p>
      <w:pPr>
        <w:pStyle w:val="ListBullet"/>
      </w:pPr>
      <w:r>
        <w:t>เครื่องลูกค้าออกอินเทอร์เน็ตไปหา License Server ได้หรือไม่</w:t>
      </w:r>
    </w:p>
    <w:p>
      <w:pPr>
        <w:pStyle w:val="Heading2"/>
      </w:pPr>
      <w:r>
        <w:t>17.6 MySQL เปิดไม่ได้</w:t>
      </w:r>
    </w:p>
    <w:p>
      <w:r>
        <w:t>ตรวจสอบ:</w:t>
      </w:r>
    </w:p>
    <w:p>
      <w:pPr>
        <w:pStyle w:val="ListBullet"/>
      </w:pPr>
      <w:r>
        <w:t>Port 3306 ถูกใช้โดยโปรแกรมอื่นหรือไม่</w:t>
      </w:r>
    </w:p>
    <w:p>
      <w:pPr>
        <w:pStyle w:val="ListBullet"/>
      </w:pPr>
      <w:r>
        <w:t>XAMPP หรือ MySQL Service ชนกันหรือไม่</w:t>
      </w:r>
    </w:p>
    <w:p>
      <w:pPr>
        <w:pStyle w:val="ListBullet"/>
      </w:pPr>
      <w:r>
        <w:t>Database crash จากการปิดเครื่องผิดวิธีหรือไม่</w:t>
      </w:r>
    </w:p>
    <w:p>
      <w:pPr>
        <w:pStyle w:val="ListBullet"/>
      </w:pPr>
      <w:r>
        <w:t>มีพื้นที่ Disk เหลือหรือไม่</w:t>
      </w:r>
    </w:p>
    <w:p>
      <w:pPr>
        <w:pStyle w:val="Heading1"/>
      </w:pPr>
      <w:r>
        <w:t>18. Checklist ส่งมอบลูกค้า</w:t>
      </w:r>
    </w:p>
    <w:p>
      <w:r>
        <w:t>ก่อนส่งมอบงาน ให้ตรวจทุกข้อ:</w:t>
      </w:r>
    </w:p>
    <w:p>
      <w:pPr>
        <w:pStyle w:val="ListBullet"/>
      </w:pPr>
      <w:r>
        <w:t>☐ เปิดเว็บผ่านโดเมนลูกค้าได้</w:t>
      </w:r>
    </w:p>
    <w:p>
      <w:pPr>
        <w:pStyle w:val="ListBullet"/>
      </w:pPr>
      <w:r>
        <w:t>☐ Login admin ได้</w:t>
      </w:r>
    </w:p>
    <w:p>
      <w:pPr>
        <w:pStyle w:val="ListBullet"/>
      </w:pPr>
      <w:r>
        <w:t>☐ สร้างช่างได้</w:t>
      </w:r>
    </w:p>
    <w:p>
      <w:pPr>
        <w:pStyle w:val="ListBullet"/>
      </w:pPr>
      <w:r>
        <w:t>☐ สร้างลูกค้าได้</w:t>
      </w:r>
    </w:p>
    <w:p>
      <w:pPr>
        <w:pStyle w:val="ListBullet"/>
      </w:pPr>
      <w:r>
        <w:t>☐ สร้างจุดติดตั้งได้</w:t>
      </w:r>
    </w:p>
    <w:p>
      <w:pPr>
        <w:pStyle w:val="ListBullet"/>
      </w:pPr>
      <w:r>
        <w:t>☐ เพิ่มโมเดลอุปกรณ์ได้</w:t>
      </w:r>
    </w:p>
    <w:p>
      <w:pPr>
        <w:pStyle w:val="ListBullet"/>
      </w:pPr>
      <w:r>
        <w:t>☐ เพิ่มอุปกรณ์จริงได้</w:t>
      </w:r>
    </w:p>
    <w:p>
      <w:pPr>
        <w:pStyle w:val="ListBullet"/>
      </w:pPr>
      <w:r>
        <w:t>☐ สร้างงานติดตั้งได้</w:t>
      </w:r>
    </w:p>
    <w:p>
      <w:pPr>
        <w:pStyle w:val="ListBullet"/>
      </w:pPr>
      <w:r>
        <w:t>☐ ช่างรับงานได้</w:t>
      </w:r>
    </w:p>
    <w:p>
      <w:pPr>
        <w:pStyle w:val="ListBullet"/>
      </w:pPr>
      <w:r>
        <w:t>☐ แนบรูปได้</w:t>
      </w:r>
    </w:p>
    <w:p>
      <w:pPr>
        <w:pStyle w:val="ListBullet"/>
      </w:pPr>
      <w:r>
        <w:t>☐ Admin เปิดดูรูปได้</w:t>
      </w:r>
    </w:p>
    <w:p>
      <w:pPr>
        <w:pStyle w:val="ListBullet"/>
      </w:pPr>
      <w:r>
        <w:t>☐ LINE OA เพิ่มเพื่อนได้</w:t>
      </w:r>
    </w:p>
    <w:p>
      <w:pPr>
        <w:pStyle w:val="ListBullet"/>
      </w:pPr>
      <w:r>
        <w:t>☐ ผูก LINE ด้วยรหัส TYTC ได้</w:t>
      </w:r>
    </w:p>
    <w:p>
      <w:pPr>
        <w:pStyle w:val="ListBullet"/>
      </w:pPr>
      <w:r>
        <w:t>☐ ลูกค้าแจ้งปัญหาผ่าน LINE ได้</w:t>
      </w:r>
    </w:p>
    <w:p>
      <w:pPr>
        <w:pStyle w:val="ListBullet"/>
      </w:pPr>
      <w:r>
        <w:t>☐ ทีมช่างได้รับแจ้งเตือนเคสใหม่</w:t>
      </w:r>
    </w:p>
    <w:p>
      <w:pPr>
        <w:pStyle w:val="ListBullet"/>
      </w:pPr>
      <w:r>
        <w:t>☐ License เป็น active หรือ trial</w:t>
      </w:r>
    </w:p>
    <w:p>
      <w:pPr>
        <w:pStyle w:val="ListBullet"/>
      </w:pPr>
      <w:r>
        <w:t>☐ Backup สำเร็จ</w:t>
      </w:r>
    </w:p>
    <w:p>
      <w:pPr>
        <w:pStyle w:val="ListBullet"/>
      </w:pPr>
      <w:r>
        <w:t>☐ Restore ทดสอบในเครื่องสำรองแล้วอย่างน้อย 1 ครั้ง</w:t>
      </w:r>
    </w:p>
    <w:p>
      <w:pPr>
        <w:pStyle w:val="ListBullet"/>
      </w:pPr>
      <w:r>
        <w:t>☐ ลูกค้าได้รับ URL, username, password เริ่มต้น และคู่มือใช้งาน</w:t>
      </w:r>
    </w:p>
    <w:p>
      <w:pPr>
        <w:pStyle w:val="Heading1"/>
      </w:pPr>
      <w:r>
        <w:t>19. Appendix: ตัวอย่าง config.json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{</w:t>
        <w:br/>
        <w:t xml:space="preserve">  "company": {</w:t>
        <w:br/>
        <w:t xml:space="preserve">    "name": "Customer Company",</w:t>
        <w:br/>
        <w:t xml:space="preserve">    "supportPhone": "02-000-0000"</w:t>
        <w:br/>
        <w:t xml:space="preserve">  },</w:t>
        <w:br/>
        <w:t xml:space="preserve">  "admin": {</w:t>
        <w:br/>
        <w:t xml:space="preserve">    "username": "admin",</w:t>
        <w:br/>
        <w:t xml:space="preserve">    "password": "change-this-password",</w:t>
        <w:br/>
        <w:t xml:space="preserve">    "fullName": "ผู้ดูแลระบบ",</w:t>
        <w:br/>
        <w:t xml:space="preserve">    "phone": "0800000000"</w:t>
        <w:br/>
        <w:t xml:space="preserve">  },</w:t>
        <w:br/>
        <w:t xml:space="preserve">  "domain": {</w:t>
        <w:br/>
        <w:t xml:space="preserve">    "mode": "customer_domain",</w:t>
        <w:br/>
        <w:t xml:space="preserve">    "publicUrl": "https://service.customercompany.com",</w:t>
        <w:br/>
        <w:t xml:space="preserve">    "cloudflareTunnelName": "postsales-iot-customer"</w:t>
        <w:br/>
        <w:t xml:space="preserve">  },</w:t>
        <w:br/>
        <w:t xml:space="preserve">  "server": {</w:t>
        <w:br/>
        <w:t xml:space="preserve">    "port": 5000,</w:t>
        <w:br/>
        <w:t xml:space="preserve">    "installDir": "C:\\PostSalesIoT",</w:t>
        <w:br/>
        <w:t xml:space="preserve">    "uploadDir": "C:\\PostSalesIoT\\uploads",</w:t>
        <w:br/>
        <w:t xml:space="preserve">    "backupDir": "C:\\PostSalesIoT\\backups",</w:t>
        <w:br/>
        <w:t xml:space="preserve">    "jwtSecret": "",</w:t>
        <w:br/>
        <w:t xml:space="preserve">    "nodeExe": "node",</w:t>
        <w:br/>
        <w:t xml:space="preserve">    "npmCmd": "npm.cmd",</w:t>
        <w:br/>
        <w:t xml:space="preserve">    "mysqlExe": "mysql.exe"</w:t>
        <w:br/>
        <w:t xml:space="preserve">  },</w:t>
        <w:br/>
        <w:t xml:space="preserve">  "database": {</w:t>
        <w:br/>
        <w:t xml:space="preserve">    "host": "127.0.0.1",</w:t>
        <w:br/>
        <w:t xml:space="preserve">    "port": 3306,</w:t>
        <w:br/>
        <w:t xml:space="preserve">    "user": "root",</w:t>
        <w:br/>
        <w:t xml:space="preserve">    "password": "",</w:t>
        <w:br/>
        <w:t xml:space="preserve">    "name": "postsales_iot"</w:t>
        <w:br/>
        <w:t xml:space="preserve">  },</w:t>
        <w:br/>
        <w:t xml:space="preserve">  "line": {</w:t>
        <w:br/>
        <w:t xml:space="preserve">    "customerChannelSecret": "",</w:t>
        <w:br/>
        <w:t xml:space="preserve">    "customerChannelAccessToken": "",</w:t>
        <w:br/>
        <w:t xml:space="preserve">    "customerBasicId": "",</w:t>
        <w:br/>
        <w:t xml:space="preserve">    "teamChannelAccessToken": "",</w:t>
        <w:br/>
        <w:t xml:space="preserve">    "teamTargetId": ""</w:t>
        <w:br/>
        <w:t xml:space="preserve">  },</w:t>
        <w:br/>
        <w:t xml:space="preserve">  "license": {</w:t>
        <w:br/>
        <w:t xml:space="preserve">    "licenseKey": "",</w:t>
        <w:br/>
        <w:t xml:space="preserve">    "licenseServerUrl": "https://license.yourcompany.com",</w:t>
        <w:br/>
        <w:t xml:space="preserve">    "plan": "local-business",</w:t>
        <w:br/>
        <w:t xml:space="preserve">    "expiresAt": ""</w:t>
        <w:br/>
        <w:t xml:space="preserve">  }</w:t>
        <w:br/>
        <w:t>}</w:t>
      </w:r>
    </w:p>
    <w:p>
      <w:pPr>
        <w:pStyle w:val="Heading1"/>
      </w:pPr>
      <w:r>
        <w:t>20. Appendix: คำสั่งที่ใช้บ่อย</w:t>
      </w:r>
    </w:p>
    <w:p>
      <w:r>
        <w:t>Build installer: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powershell -ExecutionPolicy Bypass -File .\installer\scripts\build-windows-installer.ps1</w:t>
      </w:r>
    </w:p>
    <w:p>
      <w:r>
        <w:t>Start customer server: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powershell -ExecutionPolicy Bypass -File C:\PostSalesIoT\installer\scripts\start-postsales-server.ps1 -InstallDir C:\PostSalesIoT</w:t>
      </w:r>
    </w:p>
    <w:p>
      <w:r>
        <w:t>Backup: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powershell -ExecutionPolicy Bypass -File C:\PostSalesIoT\installer\scripts\backup.ps1 -ConfigPath C:\PostSalesIoT\installer\config.json</w:t>
      </w:r>
    </w:p>
    <w:p>
      <w:r>
        <w:t>Open License Server: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cd C:\xampp\htdocs\postsales-iot\license-server</w:t>
        <w:br/>
        <w:t>npm.cmd run dev</w:t>
      </w:r>
    </w:p>
    <w:p>
      <w:pPr>
        <w:pStyle w:val="Heading1"/>
      </w:pPr>
      <w:r>
        <w:t>21. ข้อแนะนำในการขายและดูแลหลังขาย</w:t>
      </w:r>
    </w:p>
    <w:p>
      <w:r>
        <w:t>แพ็กเกจนี้ควรขายเป็น:</w:t>
      </w:r>
    </w:p>
    <w:p>
      <w:pPr>
        <w:pStyle w:val="ListNumber"/>
      </w:pPr>
      <w:r>
        <w:t>ค่า Setup แรกเข้า</w:t>
      </w:r>
    </w:p>
    <w:p>
      <w:pPr>
        <w:pStyle w:val="ListNumber"/>
      </w:pPr>
      <w:r>
        <w:t>ค่า License รายเดือนหรือรายปี</w:t>
      </w:r>
    </w:p>
    <w:p>
      <w:pPr>
        <w:pStyle w:val="ListNumber"/>
      </w:pPr>
      <w:r>
        <w:t>ค่า Support และ Update</w:t>
      </w:r>
    </w:p>
    <w:p>
      <w:pPr>
        <w:pStyle w:val="ListNumber"/>
      </w:pPr>
      <w:r>
        <w:t>ค่า Setup โดเมนและ LINE OA หากลูกค้าให้เราจัดการ</w:t>
      </w:r>
    </w:p>
    <w:p>
      <w:r>
        <w:t>แนวทางดูแลลูกค้าหลังขาย:</w:t>
      </w:r>
    </w:p>
    <w:p>
      <w:pPr>
        <w:pStyle w:val="ListBullet"/>
      </w:pPr>
      <w:r>
        <w:t>ตรวจ License ทุกเดือน</w:t>
      </w:r>
    </w:p>
    <w:p>
      <w:pPr>
        <w:pStyle w:val="ListBullet"/>
      </w:pPr>
      <w:r>
        <w:t>ตรวจ Backup อย่างน้อยเดือนละครั้ง</w:t>
      </w:r>
    </w:p>
    <w:p>
      <w:pPr>
        <w:pStyle w:val="ListBullet"/>
      </w:pPr>
      <w:r>
        <w:t>ตรวจพื้นที่เก็บรูป</w:t>
      </w:r>
    </w:p>
    <w:p>
      <w:pPr>
        <w:pStyle w:val="ListBullet"/>
      </w:pPr>
      <w:r>
        <w:t>ตรวจ LINE Webhook หลังมีการเปลี่ยนโดเมนหรือ Token</w:t>
      </w:r>
    </w:p>
    <w:p>
      <w:pPr>
        <w:pStyle w:val="ListBullet"/>
      </w:pPr>
      <w:r>
        <w:t>แจ้งลูกค้าก่อนอัปเดตระบบ</w:t>
      </w:r>
    </w:p>
    <w:p>
      <w:pPr>
        <w:pStyle w:val="ListBullet"/>
      </w:pPr>
      <w:r>
        <w:t>เก็บบันทึกเวอร์ชันที่ติดตั้งให้ลูกค้าแต่ละราย</w:t>
      </w:r>
    </w:p>
    <w:p>
      <w:pPr>
        <w:pStyle w:val="Heading1"/>
      </w:pPr>
      <w:r>
        <w:t>22. สรุป</w:t>
      </w:r>
    </w:p>
    <w:p>
      <w:r>
        <w:t>รุ่น Local Server Edition ทำให้ลูกค้าสามารถมีระบบ Post-Sales IoT เป็นของตัวเอง รันบนเครื่องของตัวเอง ใช้โดเมนของตัวเอง และยังเชื่อมกับทีมช่างนอกสถานที่กับ LINE OA ได้จริง จุดสำคัญของการติดตั้งคือ ต้องเตรียมโดเมน, Tunnel, LINE OA, License และ Backup ให้ครบตั้งแต่วันแรก เพื่อให้ระบบพร้อมใช้งานแบบ Production ไม่ใช่แค่ Demo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H Sarabun New" w:hAnsi="TH Sarabun New"/>
        <w:color w:val="78909C"/>
        <w:sz w:val="20"/>
      </w:rPr>
      <w:t>Post-Sales IoT Local Server Edition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H Sarabun New" w:hAnsi="TH Sarabun New" w:eastAsia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0B2545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1F4D78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1F4D78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