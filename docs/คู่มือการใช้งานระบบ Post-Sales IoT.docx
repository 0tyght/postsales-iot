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B2545"/>
          <w:sz w:val="52"/>
        </w:rPr>
        <w:t>คู่มือการใช้งานระบบ Post-Sales IoT</w:t>
      </w:r>
    </w:p>
    <w:p>
      <w:pPr>
        <w:jc w:val="center"/>
      </w:pPr>
      <w:r>
        <w:rPr>
          <w:color w:val="556575"/>
          <w:sz w:val="26"/>
        </w:rPr>
        <w:t>ระบบดูแลหลังการขาย IoT สำหรับแอดมิน ช่าง ลูกค้า และการเชื่อมต่อ LINE</w:t>
      </w:r>
    </w:p>
    <w:p>
      <w:pPr>
        <w:jc w:val="center"/>
      </w:pPr>
      <w:r>
        <w:rPr>
          <w:i/>
        </w:rPr>
        <w:t>ฉบับใช้งานภายใน | เว้นพื้นที่สำหรับเพิ่มรูปหน้าจอภายหลัง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หมายเหตุสำหรับผู้จัดทำเอกสาร</w:t>
            </w:r>
          </w:p>
          <w:p>
            <w:pPr>
              <w:spacing w:after="0"/>
            </w:pPr>
            <w:r>
              <w:t>เอกสารนี้เตรียมเนื้อหาและลำดับขั้นตอนให้ครบแล้ว จุดที่ควรเพิ่มรูปหน้าจอจะมีข้อความ [ใส่รูป...] ระบุไว้ คุณสามารถเปิดไฟล์ใน Word แล้วแทรกรูปภาพตามตำแหน่งนั้นได้ทันที</w:t>
            </w:r>
          </w:p>
        </w:tc>
      </w:tr>
    </w:tbl>
    <w:p>
      <w:r>
        <w:br w:type="page"/>
      </w:r>
    </w:p>
    <w:p>
      <w:pPr>
        <w:pStyle w:val="Heading1"/>
      </w:pPr>
      <w:r>
        <w:t>สารบัญ</w:t>
      </w:r>
    </w:p>
    <w:p>
      <w:pPr>
        <w:pStyle w:val="ListNumber"/>
        <w:ind w:left="540" w:hanging="271"/>
      </w:pPr>
      <w:r>
        <w:t>1. ภาพรวมระบบ</w:t>
      </w:r>
    </w:p>
    <w:p>
      <w:pPr>
        <w:pStyle w:val="ListNumber"/>
        <w:ind w:left="540" w:hanging="271"/>
      </w:pPr>
      <w:r>
        <w:t>2. โครงสร้างผู้ใช้งานและสิทธิ์</w:t>
      </w:r>
    </w:p>
    <w:p>
      <w:pPr>
        <w:pStyle w:val="ListNumber"/>
        <w:ind w:left="540" w:hanging="271"/>
      </w:pPr>
      <w:r>
        <w:t>3. การเข้าใช้งานและการติดตั้ง PWA</w:t>
      </w:r>
    </w:p>
    <w:p>
      <w:pPr>
        <w:pStyle w:val="ListNumber"/>
        <w:ind w:left="540" w:hanging="271"/>
      </w:pPr>
      <w:r>
        <w:t>4. คู่มือผู้ดูแลระบบ (Admin)</w:t>
      </w:r>
    </w:p>
    <w:p>
      <w:pPr>
        <w:pStyle w:val="ListNumber"/>
        <w:ind w:left="540" w:hanging="271"/>
      </w:pPr>
      <w:r>
        <w:t>5. คู่มือช่างเทคนิค</w:t>
      </w:r>
    </w:p>
    <w:p>
      <w:pPr>
        <w:pStyle w:val="ListNumber"/>
        <w:ind w:left="540" w:hanging="271"/>
      </w:pPr>
      <w:r>
        <w:t>6. คู่มือลูกค้าผ่าน LINE Official Account</w:t>
      </w:r>
    </w:p>
    <w:p>
      <w:pPr>
        <w:pStyle w:val="ListNumber"/>
        <w:ind w:left="540" w:hanging="271"/>
      </w:pPr>
      <w:r>
        <w:t>7. การตั้งค่า LINE และการแจ้งเตือนทีมช่าง</w:t>
      </w:r>
    </w:p>
    <w:p>
      <w:pPr>
        <w:pStyle w:val="ListNumber"/>
        <w:ind w:left="540" w:hanging="271"/>
      </w:pPr>
      <w:r>
        <w:t>8. Workflow สำคัญของระบบ</w:t>
      </w:r>
    </w:p>
    <w:p>
      <w:pPr>
        <w:pStyle w:val="ListNumber"/>
        <w:ind w:left="540" w:hanging="271"/>
      </w:pPr>
      <w:r>
        <w:t>9. การทดสอบระบบก่อนใช้งานจริง</w:t>
      </w:r>
    </w:p>
    <w:p>
      <w:pPr>
        <w:pStyle w:val="ListNumber"/>
        <w:ind w:left="540" w:hanging="271"/>
      </w:pPr>
      <w:r>
        <w:t>10. การรันเซิร์ฟเวอร์และดูแลฐานข้อมูล</w:t>
      </w:r>
    </w:p>
    <w:p>
      <w:pPr>
        <w:pStyle w:val="ListNumber"/>
        <w:ind w:left="540" w:hanging="271"/>
      </w:pPr>
      <w:r>
        <w:t>11. ปัญหาที่พบบ่อยและวิธีแก้</w:t>
      </w:r>
    </w:p>
    <w:p>
      <w:pPr>
        <w:pStyle w:val="ListNumber"/>
        <w:ind w:left="540" w:hanging="271"/>
      </w:pPr>
      <w:r>
        <w:t>12. ภาคผนวก</w:t>
      </w:r>
    </w:p>
    <w:p>
      <w:r>
        <w:br w:type="page"/>
      </w:r>
    </w:p>
    <w:p>
      <w:pPr>
        <w:pStyle w:val="Heading1"/>
      </w:pPr>
      <w:r>
        <w:t>1. ภาพรวมระบบ</w:t>
      </w:r>
    </w:p>
    <w:p>
      <w:r>
        <w:t>Post-Sales IoT เป็นระบบดูแลหลังการขายสำหรับงาน IoT หลังติดตั้งจริง ครอบคลุมข้อมูลลูกค้า จุดติดตั้ง อุปกรณ์ งานติดตั้ง งานบริการ เคสปัญหา รูปหลักฐาน ระยะดูแล ประกันสินค้า และการสื่อสารผ่าน LINE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เป้าหมายหลัก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ทำให้แอดมิน ช่าง และลูกค้าเห็นข้อมูลเดียวกัน ลดการสื่อสารตกหล่น และติดตามงานหลังการขายได้เป็นระบบ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รูปแบบระบบ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เว็บแอป/PWA ใช้งานผ่านเบราว์เซอร์และเพิ่มลงหน้าหลักโทรศัพท์ได้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ฐานข้อมูล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MySQL/MariaDB บริหารผ่าน phpMyAdmin และมีไฟล์ database สำหรับสำรองโครงสร้าง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ช่องทาง 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ใช้ LINE OA สำหรับผูกลูกค้า รับแจ้งซ่อม แจ้งรอบ service และแจ้งทีมช่าง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ภาพรวมหน้า Login หรือ Dashboard]</w:t>
            </w:r>
          </w:p>
        </w:tc>
      </w:tr>
    </w:tbl>
    <w:p>
      <w:pPr>
        <w:pStyle w:val="Heading2"/>
      </w:pPr>
      <w:r>
        <w:t>1.1 แนวคิดสำคัญ</w:t>
      </w:r>
    </w:p>
    <w:p>
      <w:pPr>
        <w:pStyle w:val="ListBullet"/>
        <w:ind w:left="540" w:hanging="271"/>
      </w:pPr>
      <w:r>
        <w:t>งานติดตั้งใหม่ ต้องเริ่มจากลูกค้าหรือจุดติดตั้งใหม่ ไม่ควรเลือกงานเดิม</w:t>
      </w:r>
    </w:p>
    <w:p>
      <w:pPr>
        <w:pStyle w:val="ListBullet"/>
        <w:ind w:left="540" w:hanging="271"/>
      </w:pPr>
      <w:r>
        <w:t>การเพิ่ม ถอด เปลี่ยน หรือซ่อมอุปกรณ์ในจุดติดตั้งเดิม ต้องทำผ่านเคสบริการ</w:t>
      </w:r>
    </w:p>
    <w:p>
      <w:pPr>
        <w:pStyle w:val="ListBullet"/>
        <w:ind w:left="540" w:hanging="271"/>
      </w:pPr>
      <w:r>
        <w:t>ช่างสามารถเพิ่มข้อมูลหน้างานเองได้ เพราะแอดมินไม่ได้อยู่หน้างานจริง</w:t>
      </w:r>
    </w:p>
    <w:p>
      <w:pPr>
        <w:pStyle w:val="ListBullet"/>
        <w:ind w:left="540" w:hanging="271"/>
      </w:pPr>
      <w:r>
        <w:t>ลูกค้าสามารถผูก LINE และแจ้งซ่อมด้วยตนเองได้</w:t>
      </w:r>
    </w:p>
    <w:p>
      <w:pPr>
        <w:pStyle w:val="ListBullet"/>
        <w:ind w:left="540" w:hanging="271"/>
      </w:pPr>
      <w:r>
        <w:t>ระบบต้องรองรับการดูรูปหลักฐานและสถานะงานแบบใกล้เคียง real-time</w:t>
      </w:r>
    </w:p>
    <w:p>
      <w:pPr>
        <w:pStyle w:val="Heading1"/>
      </w:pPr>
      <w:r>
        <w:t>2. โครงสร้างผู้ใช้งานและสิทธิ์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แอดมิน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จัดการข้อมูลลูกค้า จุดติดตั้ง อุปกรณ์ โมเดล เคส งาน ช่าง LINE ข้อความอัตโนมัติ และตรวจสอบสถานะทั้งหมด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ช่าง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รับเคส สร้างงานติดตั้งจุดใหม่ เพิ่มลูกค้า/จุดติดตั้ง เพิ่มอุปกรณ์/โมเดล อัปโหลดรูป และปิดงาน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ลูกค้า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ผูกบัญชี LINE ดูสถานะ แจ้งซ่อม เลือกอุปกรณ์ที่มีปัญหา และนัดหมายวันเวลา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ทีมช่างใน 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รับการแจ้งเตือนเมื่อมีเคสใหม่ เพื่อให้ทีมเห็นงานเข้าทันที</w:t>
            </w:r>
          </w:p>
        </w:tc>
      </w:tr>
    </w:tbl>
    <w:p>
      <w:pPr>
        <w:pStyle w:val="Heading1"/>
      </w:pPr>
      <w:r>
        <w:t>3. การเข้าใช้งานและการติดตั้ง PWA</w:t>
      </w:r>
    </w:p>
    <w:p>
      <w:pPr>
        <w:pStyle w:val="Heading2"/>
      </w:pPr>
      <w:r>
        <w:t>3.1 การเข้าสู่ระบบ</w:t>
      </w:r>
    </w:p>
    <w:p>
      <w:pPr>
        <w:pStyle w:val="ListNumber"/>
        <w:ind w:left="540" w:hanging="271"/>
      </w:pPr>
      <w:r>
        <w:t>เปิดลิงก์ระบบที่ได้รับ เช่น GitHub Pages หรือ URL ทดสอบผ่าน Cloudflare</w:t>
      </w:r>
    </w:p>
    <w:p>
      <w:pPr>
        <w:pStyle w:val="ListNumber"/>
        <w:ind w:left="540" w:hanging="271"/>
      </w:pPr>
      <w:r>
        <w:t>กรอกชื่อผู้ใช้และรหัสผ่าน</w:t>
      </w:r>
    </w:p>
    <w:p>
      <w:pPr>
        <w:pStyle w:val="ListNumber"/>
        <w:ind w:left="540" w:hanging="271"/>
      </w:pPr>
      <w:r>
        <w:t>กด เข้าสู่ระบบ</w:t>
      </w:r>
    </w:p>
    <w:p>
      <w:pPr>
        <w:pStyle w:val="ListNumber"/>
        <w:ind w:left="540" w:hanging="271"/>
      </w:pPr>
      <w:r>
        <w:t>ระบบจะแยกหน้าการใช้งานตามสิทธิ์ของบัญชี เช่น แอดมินหรือช่าง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 Login]</w:t>
            </w:r>
          </w:p>
        </w:tc>
      </w:tr>
    </w:tbl>
    <w:p>
      <w:pPr>
        <w:pStyle w:val="Heading2"/>
      </w:pPr>
      <w:r>
        <w:t>3.2 การใช้งานบนโทรศัพท์แบบ PWA</w:t>
      </w:r>
    </w:p>
    <w:p>
      <w:r>
        <w:t>ระบบเป็นเว็บแอปที่สามารถเพิ่มลงหน้าหลักมือถือได้ ผู้ใช้ไม่จำเป็นต้องติดตั้งผ่าน App Store ในช่วงทดสอบ</w:t>
      </w:r>
    </w:p>
    <w:p>
      <w:pPr>
        <w:pStyle w:val="Heading3"/>
      </w:pPr>
      <w:r>
        <w:t>Android</w:t>
      </w:r>
    </w:p>
    <w:p>
      <w:pPr>
        <w:pStyle w:val="ListNumber"/>
        <w:ind w:left="540" w:hanging="271"/>
      </w:pPr>
      <w:r>
        <w:t>เปิดลิงก์ระบบผ่าน Chrome หรือเบราว์เซอร์ที่รองรับ</w:t>
      </w:r>
    </w:p>
    <w:p>
      <w:pPr>
        <w:pStyle w:val="ListNumber"/>
        <w:ind w:left="540" w:hanging="271"/>
      </w:pPr>
      <w:r>
        <w:t>กดปุ่มใช้งานบนแอปพลิเคชันโทรศัพท์หรือเมนูติดตั้งแอป</w:t>
      </w:r>
    </w:p>
    <w:p>
      <w:pPr>
        <w:pStyle w:val="ListNumber"/>
        <w:ind w:left="540" w:hanging="271"/>
      </w:pPr>
      <w:r>
        <w:t>ยืนยันการติดตั้ง</w:t>
      </w:r>
    </w:p>
    <w:p>
      <w:pPr>
        <w:pStyle w:val="ListNumber"/>
        <w:ind w:left="540" w:hanging="271"/>
      </w:pPr>
      <w:r>
        <w:t>เปิดใช้งานจากไอคอนบนหน้าหลัก</w:t>
      </w:r>
    </w:p>
    <w:p>
      <w:pPr>
        <w:pStyle w:val="Heading3"/>
      </w:pPr>
      <w:r>
        <w:t>iOS</w:t>
      </w:r>
    </w:p>
    <w:p>
      <w:pPr>
        <w:pStyle w:val="ListNumber"/>
        <w:ind w:left="540" w:hanging="271"/>
      </w:pPr>
      <w:r>
        <w:t>เปิดลิงก์ระบบผ่าน Safari</w:t>
      </w:r>
    </w:p>
    <w:p>
      <w:pPr>
        <w:pStyle w:val="ListNumber"/>
        <w:ind w:left="540" w:hanging="271"/>
      </w:pPr>
      <w:r>
        <w:t>กดปุ่มแชร์</w:t>
      </w:r>
    </w:p>
    <w:p>
      <w:pPr>
        <w:pStyle w:val="ListNumber"/>
        <w:ind w:left="540" w:hanging="271"/>
      </w:pPr>
      <w:r>
        <w:t>เลื่อนลงและเลือก เพิ่มไปยังหน้าจอโฮม</w:t>
      </w:r>
    </w:p>
    <w:p>
      <w:pPr>
        <w:pStyle w:val="ListNumber"/>
        <w:ind w:left="540" w:hanging="271"/>
      </w:pPr>
      <w:r>
        <w:t>กดเพิ่ม จากนั้นเปิดจากไอคอนบนหน้าหลัก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ขั้นตอนติดตั้ง PWA บน iOS/Android]</w:t>
            </w:r>
          </w:p>
        </w:tc>
      </w:tr>
    </w:tbl>
    <w:p>
      <w:pPr>
        <w:pStyle w:val="Heading1"/>
      </w:pPr>
      <w:r>
        <w:t>4. คู่มือผู้ดูแลระบบ (Admin)</w:t>
      </w:r>
    </w:p>
    <w:p>
      <w:pPr>
        <w:pStyle w:val="Heading2"/>
      </w:pPr>
      <w:r>
        <w:t>4.1 Dashboard</w:t>
      </w:r>
    </w:p>
    <w:p>
      <w:r>
        <w:t>Dashboard ใช้ดูภาพรวมงานหลังการขาย เช่น จำนวนลูกค้า จุดติดตั้ง อุปกรณ์ เคสที่ต้องติดตาม งานใกล้ครบระยะดูแล และประกันใกล้หมด</w:t>
      </w:r>
    </w:p>
    <w:p>
      <w:pPr>
        <w:pStyle w:val="ListBullet"/>
        <w:ind w:left="540" w:hanging="271"/>
      </w:pPr>
      <w:r>
        <w:t>ใช้ตรวจสอบงานประจำวันที่ควรจัดการก่อน</w:t>
      </w:r>
    </w:p>
    <w:p>
      <w:pPr>
        <w:pStyle w:val="ListBullet"/>
        <w:ind w:left="540" w:hanging="271"/>
      </w:pPr>
      <w:r>
        <w:t>กดการ์ดสถิติเพื่อไปหน้ารายละเอียด</w:t>
      </w:r>
    </w:p>
    <w:p>
      <w:pPr>
        <w:pStyle w:val="ListBullet"/>
        <w:ind w:left="540" w:hanging="271"/>
      </w:pPr>
      <w:r>
        <w:t>ดูเคสล่าสุดและสถานะงานจากหน้าแรกได้ทันที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 Dashboard]</w:t>
            </w:r>
          </w:p>
        </w:tc>
      </w:tr>
    </w:tbl>
    <w:p>
      <w:pPr>
        <w:pStyle w:val="Heading2"/>
      </w:pPr>
      <w:r>
        <w:t>4.2 ลูกค้า</w:t>
      </w:r>
    </w:p>
    <w:p>
      <w:r>
        <w:t>ใช้เพิ่ม แก้ไข ค้นหา และจัดการข้อมูลลูกค้า รวมถึงการผูก LINE ลูกค้า</w:t>
      </w:r>
    </w:p>
    <w:p>
      <w:pPr>
        <w:pStyle w:val="ListNumber"/>
        <w:ind w:left="540" w:hanging="271"/>
      </w:pPr>
      <w:r>
        <w:t>ไปที่เมนู ลูกค้า</w:t>
      </w:r>
    </w:p>
    <w:p>
      <w:pPr>
        <w:pStyle w:val="ListNumber"/>
        <w:ind w:left="540" w:hanging="271"/>
      </w:pPr>
      <w:r>
        <w:t>กด เพิ่มลูกค้า</w:t>
      </w:r>
    </w:p>
    <w:p>
      <w:pPr>
        <w:pStyle w:val="ListNumber"/>
        <w:ind w:left="540" w:hanging="271"/>
      </w:pPr>
      <w:r>
        <w:t>กรอกชื่อ โทรศัพท์ อีเมล และที่อยู่ติดต่อ</w:t>
      </w:r>
    </w:p>
    <w:p>
      <w:pPr>
        <w:pStyle w:val="ListNumber"/>
        <w:ind w:left="540" w:hanging="271"/>
      </w:pPr>
      <w:r>
        <w:t>บันทึกข้อมูล</w:t>
      </w:r>
    </w:p>
    <w:p>
      <w:pPr>
        <w:pStyle w:val="ListNumber"/>
        <w:ind w:left="540" w:hanging="271"/>
      </w:pPr>
      <w:r>
        <w:t>กด ผูก LINE เพื่อแสดง QR และรหัส TYTC ให้ลูกค้าส่งใน 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ข้อควรระวัง</w:t>
            </w:r>
          </w:p>
          <w:p>
            <w:pPr>
              <w:spacing w:after="0"/>
            </w:pPr>
            <w:r>
              <w:t>ไม่ควรลบลูกค้าที่มีจุดติดตั้งหรืออุปกรณ์ผูกอยู่ เพื่อรักษาประวัติการติดตั้ง งานบริการ และการติดต่อย้อนหลัง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หน้าลูกค้าและหน้าต่างผูก LINE]</w:t>
            </w:r>
          </w:p>
        </w:tc>
      </w:tr>
    </w:tbl>
    <w:p>
      <w:pPr>
        <w:pStyle w:val="Heading2"/>
      </w:pPr>
      <w:r>
        <w:t>4.3 จุดติดตั้ง</w:t>
      </w:r>
    </w:p>
    <w:p>
      <w:r>
        <w:t>จุดติดตั้งคือสถานที่จริงของลูกค้าที่มีระบบ IoT ติดตั้งอยู่ เช่น บ้าน สาขา โรงงาน หรือคลังสินค้า</w:t>
      </w:r>
    </w:p>
    <w:p>
      <w:pPr>
        <w:pStyle w:val="ListNumber"/>
        <w:ind w:left="540" w:hanging="271"/>
      </w:pPr>
      <w:r>
        <w:t>ไปที่เมนู จุดติดตั้ง</w:t>
      </w:r>
    </w:p>
    <w:p>
      <w:pPr>
        <w:pStyle w:val="ListNumber"/>
        <w:ind w:left="540" w:hanging="271"/>
      </w:pPr>
      <w:r>
        <w:t>กด เพิ่มจุดติดตั้ง</w:t>
      </w:r>
    </w:p>
    <w:p>
      <w:pPr>
        <w:pStyle w:val="ListNumber"/>
        <w:ind w:left="540" w:hanging="271"/>
      </w:pPr>
      <w:r>
        <w:t>เลือกเจ้าของจุดติดตั้ง</w:t>
      </w:r>
    </w:p>
    <w:p>
      <w:pPr>
        <w:pStyle w:val="ListNumber"/>
        <w:ind w:left="540" w:hanging="271"/>
      </w:pPr>
      <w:r>
        <w:t>กรอกชื่อจุดติดตั้ง ที่อยู่ ระยะดูแล และรอบติดต่อ</w:t>
      </w:r>
    </w:p>
    <w:p>
      <w:pPr>
        <w:pStyle w:val="ListNumber"/>
        <w:ind w:left="540" w:hanging="271"/>
      </w:pPr>
      <w:r>
        <w:t>บันทึกข้อมูล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วันที่เริ่มดูแล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วันที่เริ่มนับระยะ service หลังติดตั้ง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วันที่สิ้นสุดระยะดูแล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วันที่หมดช่วงที่ทีมต้องดูแลตามสัญญาหรือข้อตกลง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ติดต่อ/ตรวจทุกกี่วัน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ใช้คำนวณรอบ service ถัดไป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ติดต่อครั้งถัดไป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วันที่ระบบใช้เตือนให้ส่ง LINE หรือบันทึกการติดตาม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หน้าจุดติดตั้ง]</w:t>
            </w:r>
          </w:p>
        </w:tc>
      </w:tr>
    </w:tbl>
    <w:p>
      <w:pPr>
        <w:pStyle w:val="Heading2"/>
      </w:pPr>
      <w:r>
        <w:t>4.4 โมเดลอุปกรณ์</w:t>
      </w:r>
    </w:p>
    <w:p>
      <w:r>
        <w:t>โมเดลอุปกรณ์คือชนิดหรือรุ่นของสินค้า เช่น Gateway รุ่น A, กล้องรุ่น B, Sensor รุ่น C</w:t>
      </w:r>
    </w:p>
    <w:p>
      <w:pPr>
        <w:pStyle w:val="ListNumber"/>
        <w:ind w:left="540" w:hanging="271"/>
      </w:pPr>
      <w:r>
        <w:t>ไปที่เมนู โมเดล</w:t>
      </w:r>
    </w:p>
    <w:p>
      <w:pPr>
        <w:pStyle w:val="ListNumber"/>
        <w:ind w:left="540" w:hanging="271"/>
      </w:pPr>
      <w:r>
        <w:t>กด เพิ่มโมเดล</w:t>
      </w:r>
    </w:p>
    <w:p>
      <w:pPr>
        <w:pStyle w:val="ListNumber"/>
        <w:ind w:left="540" w:hanging="271"/>
      </w:pPr>
      <w:r>
        <w:t>กรอกชื่อรุ่น แบรนด์ รายละเอียด และสเปก</w:t>
      </w:r>
    </w:p>
    <w:p>
      <w:pPr>
        <w:pStyle w:val="ListNumber"/>
        <w:ind w:left="540" w:hanging="271"/>
      </w:pPr>
      <w:r>
        <w:t>บันทึกข้อมูล</w:t>
      </w:r>
    </w:p>
    <w:p>
      <w:r>
        <w:t>การแยกโมเดลออกจากอุปกรณ์จริงช่วยให้ระบบจัดการ serial number และประกันรายชิ้นได้ถูกต้อง</w:t>
      </w:r>
    </w:p>
    <w:p>
      <w:pPr>
        <w:pStyle w:val="Heading2"/>
      </w:pPr>
      <w:r>
        <w:t>4.5 อุปกรณ์</w:t>
      </w:r>
    </w:p>
    <w:p>
      <w:r>
        <w:t>อุปกรณ์คือสินค้าจริงรายชิ้นที่มี serial number วันที่ซื้อ และระยะประกัน</w:t>
      </w:r>
    </w:p>
    <w:p>
      <w:pPr>
        <w:pStyle w:val="ListNumber"/>
        <w:ind w:left="540" w:hanging="271"/>
      </w:pPr>
      <w:r>
        <w:t>ไปที่เมนู อุปกรณ์</w:t>
      </w:r>
    </w:p>
    <w:p>
      <w:pPr>
        <w:pStyle w:val="ListNumber"/>
        <w:ind w:left="540" w:hanging="271"/>
      </w:pPr>
      <w:r>
        <w:t>กด เพิ่มอุปกรณ์</w:t>
      </w:r>
    </w:p>
    <w:p>
      <w:pPr>
        <w:pStyle w:val="ListNumber"/>
        <w:ind w:left="540" w:hanging="271"/>
      </w:pPr>
      <w:r>
        <w:t>เลือกโมเดล</w:t>
      </w:r>
    </w:p>
    <w:p>
      <w:pPr>
        <w:pStyle w:val="ListNumber"/>
        <w:ind w:left="540" w:hanging="271"/>
      </w:pPr>
      <w:r>
        <w:t>กรอก Serial Number</w:t>
      </w:r>
    </w:p>
    <w:p>
      <w:pPr>
        <w:pStyle w:val="ListNumber"/>
        <w:ind w:left="540" w:hanging="271"/>
      </w:pPr>
      <w:r>
        <w:t>กรอกวันที่ซื้อและจำนวนปีประกัน</w:t>
      </w:r>
    </w:p>
    <w:p>
      <w:pPr>
        <w:pStyle w:val="ListNumber"/>
        <w:ind w:left="540" w:hanging="271"/>
      </w:pPr>
      <w:r>
        <w:t>ระบบคำนวณวันหมดประกันให้อัตโนมัติ</w:t>
      </w:r>
    </w:p>
    <w:p>
      <w:pPr>
        <w:pStyle w:val="ListNumber"/>
        <w:ind w:left="540" w:hanging="271"/>
      </w:pPr>
      <w:r>
        <w:t>บันทึกข้อมูล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แนวทางใช้งานจริง</w:t>
            </w:r>
          </w:p>
          <w:p>
            <w:pPr>
              <w:spacing w:after="0"/>
            </w:pPr>
            <w:r>
              <w:t>ควรเพิ่มอุปกรณ์เข้าคลังก่อนนำไปติดตั้ง เมื่อช่างทำงานติดตั้งหรือเพิ่มอุปกรณ์ในเคสบริการ จึงค่อยเลือกอุปกรณ์จากคลังไปผูกกับจุดติดตั้ง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หน้าอุปกรณ์]</w:t>
            </w:r>
          </w:p>
        </w:tc>
      </w:tr>
    </w:tbl>
    <w:p>
      <w:pPr>
        <w:pStyle w:val="Heading2"/>
      </w:pPr>
      <w:r>
        <w:t>4.6 เคสบริการ</w:t>
      </w:r>
    </w:p>
    <w:p>
      <w:r>
        <w:t>เคสบริการคือเรื่องที่เกิดกับจุดติดตั้งเดิม เช่น ซ่อม เพิ่มอุปกรณ์ ถอดอุปกรณ์ หรือเปลี่ยนอุปกรณ์</w:t>
      </w:r>
    </w:p>
    <w:p>
      <w:pPr>
        <w:pStyle w:val="ListNumber"/>
        <w:ind w:left="540" w:hanging="271"/>
      </w:pPr>
      <w:r>
        <w:t>ไปที่เมนู เคสบริการ</w:t>
      </w:r>
    </w:p>
    <w:p>
      <w:pPr>
        <w:pStyle w:val="ListNumber"/>
        <w:ind w:left="540" w:hanging="271"/>
      </w:pPr>
      <w:r>
        <w:t>กด สร้างเคสบริการ</w:t>
      </w:r>
    </w:p>
    <w:p>
      <w:pPr>
        <w:pStyle w:val="ListNumber"/>
        <w:ind w:left="540" w:hanging="271"/>
      </w:pPr>
      <w:r>
        <w:t>เลือกจุดติดตั้ง</w:t>
      </w:r>
    </w:p>
    <w:p>
      <w:pPr>
        <w:pStyle w:val="ListNumber"/>
        <w:ind w:left="540" w:hanging="271"/>
      </w:pPr>
      <w:r>
        <w:t>เลือกอุปกรณ์ที่เกี่ยวข้อง หากทราบ</w:t>
      </w:r>
    </w:p>
    <w:p>
      <w:pPr>
        <w:pStyle w:val="ListNumber"/>
        <w:ind w:left="540" w:hanging="271"/>
      </w:pPr>
      <w:r>
        <w:t>เลือกประเภทปัญหา</w:t>
      </w:r>
    </w:p>
    <w:p>
      <w:pPr>
        <w:pStyle w:val="ListNumber"/>
        <w:ind w:left="540" w:hanging="271"/>
      </w:pPr>
      <w:r>
        <w:t>กรอกรายละเอียดและวันเวลานัดหมาย</w:t>
      </w:r>
    </w:p>
    <w:p>
      <w:pPr>
        <w:pStyle w:val="ListNumber"/>
        <w:ind w:left="540" w:hanging="271"/>
      </w:pPr>
      <w:r>
        <w:t>บันทึกเคส</w:t>
      </w:r>
    </w:p>
    <w:p>
      <w:pPr>
        <w:pStyle w:val="ListNumber"/>
        <w:ind w:left="540" w:hanging="271"/>
      </w:pPr>
      <w:r>
        <w:t>เมื่อช่างรับเคส ระบบจะสร้างงานบริการเชื่อมโยงกับเคสนั้น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หน้าเคสบริการและรายละเอียดเคส]</w:t>
            </w:r>
          </w:p>
        </w:tc>
      </w:tr>
    </w:tbl>
    <w:p>
      <w:pPr>
        <w:pStyle w:val="Heading2"/>
      </w:pPr>
      <w:r>
        <w:t>4.7 งานติดตั้งและบริการ</w:t>
      </w:r>
    </w:p>
    <w:p>
      <w:pPr>
        <w:pStyle w:val="Heading3"/>
      </w:pPr>
      <w:r>
        <w:t>งานติดตั้งใหม่</w:t>
      </w:r>
    </w:p>
    <w:p>
      <w:r>
        <w:t>งานติดตั้งใหม่ต้องสร้างจากจุดติดตั้งใหม่เท่านั้น หากเป็นการเพิ่มอุปกรณ์ในจุดเดิม ให้สร้างเคสบริการแทน</w:t>
      </w:r>
    </w:p>
    <w:p>
      <w:pPr>
        <w:pStyle w:val="ListNumber"/>
        <w:ind w:left="540" w:hanging="271"/>
      </w:pPr>
      <w:r>
        <w:t>ไปที่เมนู งานติดตั้งและบริการ</w:t>
      </w:r>
    </w:p>
    <w:p>
      <w:pPr>
        <w:pStyle w:val="ListNumber"/>
        <w:ind w:left="540" w:hanging="271"/>
      </w:pPr>
      <w:r>
        <w:t>กด สร้างงาน</w:t>
      </w:r>
    </w:p>
    <w:p>
      <w:pPr>
        <w:pStyle w:val="ListNumber"/>
        <w:ind w:left="540" w:hanging="271"/>
      </w:pPr>
      <w:r>
        <w:t>เลือก งานติดตั้งจุดใหม่</w:t>
      </w:r>
    </w:p>
    <w:p>
      <w:pPr>
        <w:pStyle w:val="ListNumber"/>
        <w:ind w:left="540" w:hanging="271"/>
      </w:pPr>
      <w:r>
        <w:t>เลือกลูกค้าเดิมหรือเพิ่มลูกค้าใหม่</w:t>
      </w:r>
    </w:p>
    <w:p>
      <w:pPr>
        <w:pStyle w:val="ListNumber"/>
        <w:ind w:left="540" w:hanging="271"/>
      </w:pPr>
      <w:r>
        <w:t>กรอกข้อมูลจุดติดตั้งใหม่</w:t>
      </w:r>
    </w:p>
    <w:p>
      <w:pPr>
        <w:pStyle w:val="ListNumber"/>
        <w:ind w:left="540" w:hanging="271"/>
      </w:pPr>
      <w:r>
        <w:t>กำหนดช่างและเวลานัดหมายถ้าทราบ</w:t>
      </w:r>
    </w:p>
    <w:p>
      <w:pPr>
        <w:pStyle w:val="ListNumber"/>
        <w:ind w:left="540" w:hanging="271"/>
      </w:pPr>
      <w:r>
        <w:t>บันทึกงาน</w:t>
      </w:r>
    </w:p>
    <w:p>
      <w:pPr>
        <w:pStyle w:val="Heading3"/>
      </w:pPr>
      <w:r>
        <w:t>งานบริการจากเคส</w:t>
      </w:r>
    </w:p>
    <w:p>
      <w:pPr>
        <w:pStyle w:val="ListNumber"/>
        <w:ind w:left="540" w:hanging="271"/>
      </w:pPr>
      <w:r>
        <w:t>สร้างเคสบริการก่อน</w:t>
      </w:r>
    </w:p>
    <w:p>
      <w:pPr>
        <w:pStyle w:val="ListNumber"/>
        <w:ind w:left="540" w:hanging="271"/>
      </w:pPr>
      <w:r>
        <w:t>เปิดเมนู งานติดตั้งและบริการ</w:t>
      </w:r>
    </w:p>
    <w:p>
      <w:pPr>
        <w:pStyle w:val="ListNumber"/>
        <w:ind w:left="540" w:hanging="271"/>
      </w:pPr>
      <w:r>
        <w:t>กด สร้างงาน</w:t>
      </w:r>
    </w:p>
    <w:p>
      <w:pPr>
        <w:pStyle w:val="ListNumber"/>
        <w:ind w:left="540" w:hanging="271"/>
      </w:pPr>
      <w:r>
        <w:t>เลือก งานบริการจากเคส</w:t>
      </w:r>
    </w:p>
    <w:p>
      <w:pPr>
        <w:pStyle w:val="ListNumber"/>
        <w:ind w:left="540" w:hanging="271"/>
      </w:pPr>
      <w:r>
        <w:t>เลือกเคสที่ยังไม่มีงานผูก</w:t>
      </w:r>
    </w:p>
    <w:p>
      <w:pPr>
        <w:pStyle w:val="ListNumber"/>
        <w:ind w:left="540" w:hanging="271"/>
      </w:pPr>
      <w:r>
        <w:t>กำหนดช่างหรือปล่อยให้ช่างรับเอง</w:t>
      </w:r>
    </w:p>
    <w:p>
      <w:pPr>
        <w:pStyle w:val="ListNumber"/>
        <w:ind w:left="540" w:hanging="271"/>
      </w:pPr>
      <w:r>
        <w:t>บันทึกงาน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หน้าติดตามงานช่างและรายละเอียดงาน]</w:t>
            </w:r>
          </w:p>
        </w:tc>
      </w:tr>
    </w:tbl>
    <w:p>
      <w:pPr>
        <w:pStyle w:val="Heading2"/>
      </w:pPr>
      <w:r>
        <w:t>4.8 ระยะดูแล</w:t>
      </w:r>
    </w:p>
    <w:p>
      <w:r>
        <w:t>ระยะดูแลใช้ติดตามว่าจุดติดตั้งใดยังอยู่ในช่วงที่ทีมต้องดูแล และควรติดต่อรอบถัดไปเมื่อใด</w:t>
      </w:r>
    </w:p>
    <w:p>
      <w:pPr>
        <w:pStyle w:val="ListBullet"/>
        <w:ind w:left="540" w:hanging="271"/>
      </w:pPr>
      <w:r>
        <w:t>ดูวันที่เริ่มดูแลและสิ้นสุดระยะดูแล</w:t>
      </w:r>
    </w:p>
    <w:p>
      <w:pPr>
        <w:pStyle w:val="ListBullet"/>
        <w:ind w:left="540" w:hanging="271"/>
      </w:pPr>
      <w:r>
        <w:t>ดูวันติดต่อ/ตรวจครั้งถัดไป</w:t>
      </w:r>
    </w:p>
    <w:p>
      <w:pPr>
        <w:pStyle w:val="ListBullet"/>
        <w:ind w:left="540" w:hanging="271"/>
      </w:pPr>
      <w:r>
        <w:t>กดส่ง LINE ถามอาการลูกค้า</w:t>
      </w:r>
    </w:p>
    <w:p>
      <w:pPr>
        <w:pStyle w:val="ListBullet"/>
        <w:ind w:left="540" w:hanging="271"/>
      </w:pPr>
      <w:r>
        <w:t>กดบันทึกว่าติดตามแล้ว เพื่อเลื่อนรอบถัดไป</w:t>
      </w:r>
    </w:p>
    <w:p>
      <w:pPr>
        <w:pStyle w:val="Heading2"/>
      </w:pPr>
      <w:r>
        <w:t>4.9 ประกันอุปกรณ์</w:t>
      </w:r>
    </w:p>
    <w:p>
      <w:r>
        <w:t>หน้า ประกันอุปกรณ์ ใช้ดูวันหมดประกันรายชิ้น โดยระบบคำนวณจากวันที่ซื้อและจำนวนปีประกัน</w:t>
      </w:r>
    </w:p>
    <w:p>
      <w:pPr>
        <w:pStyle w:val="ListBullet"/>
        <w:ind w:left="540" w:hanging="271"/>
      </w:pPr>
      <w:r>
        <w:t>ตรวจอุปกรณ์ใกล้หมดประกัน</w:t>
      </w:r>
    </w:p>
    <w:p>
      <w:pPr>
        <w:pStyle w:val="ListBullet"/>
        <w:ind w:left="540" w:hanging="271"/>
      </w:pPr>
      <w:r>
        <w:t>ใช้วางแผนแจ้งลูกค้าหรือแนะนำต่อประกัน</w:t>
      </w:r>
    </w:p>
    <w:p>
      <w:pPr>
        <w:pStyle w:val="ListBullet"/>
        <w:ind w:left="540" w:hanging="271"/>
      </w:pPr>
      <w:r>
        <w:t>เชื่อมโยงกับจุดติดตั้งและลูกค้า</w:t>
      </w:r>
    </w:p>
    <w:p>
      <w:pPr>
        <w:pStyle w:val="Heading2"/>
      </w:pPr>
      <w:r>
        <w:t>4.10 ตั้งค่า LINE</w:t>
      </w:r>
    </w:p>
    <w:p>
      <w:r>
        <w:t>ใช้ตรวจสอบ LINE OA ลูกค้า Webhook ข้อความอัตโนมัติ การส่งข้อความหาลูกค้า และสถานะ LINE ทีมช่าง</w:t>
      </w:r>
    </w:p>
    <w:p>
      <w:pPr>
        <w:pStyle w:val="ListNumber"/>
        <w:ind w:left="540" w:hanging="271"/>
      </w:pPr>
      <w:r>
        <w:t>ไปที่เมนู LINE Messaging API</w:t>
      </w:r>
    </w:p>
    <w:p>
      <w:pPr>
        <w:pStyle w:val="ListNumber"/>
        <w:ind w:left="540" w:hanging="271"/>
      </w:pPr>
      <w:r>
        <w:t>ตรวจสอบ Channel Secret และ Channel Access Token</w:t>
      </w:r>
    </w:p>
    <w:p>
      <w:pPr>
        <w:pStyle w:val="ListNumber"/>
        <w:ind w:left="540" w:hanging="271"/>
      </w:pPr>
      <w:r>
        <w:t>ตรวจสอบ Webhook URL ว่าชี้เข้า server ปัจจุบัน</w:t>
      </w:r>
    </w:p>
    <w:p>
      <w:pPr>
        <w:pStyle w:val="ListNumber"/>
        <w:ind w:left="540" w:hanging="271"/>
      </w:pPr>
      <w:r>
        <w:t>แก้ไขข้อความอัตโนมัติตามคำพูดของบริษัท</w:t>
      </w:r>
    </w:p>
    <w:p>
      <w:pPr>
        <w:pStyle w:val="ListNumber"/>
        <w:ind w:left="540" w:hanging="271"/>
      </w:pPr>
      <w:r>
        <w:t>ตั้งค่า LINE ทีมช่างเพื่อรับแจ้งเตือนเคสใหม่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 LINE Messaging API]</w:t>
            </w:r>
          </w:p>
        </w:tc>
      </w:tr>
    </w:tbl>
    <w:p>
      <w:pPr>
        <w:pStyle w:val="Heading2"/>
      </w:pPr>
      <w:r>
        <w:t>4.11 ผู้ใช้งาน</w:t>
      </w:r>
    </w:p>
    <w:p>
      <w:r>
        <w:t>ใช้จัดการบัญชีแอดมินและช่าง รวมถึงสถานะบัญชี</w:t>
      </w:r>
    </w:p>
    <w:p>
      <w:pPr>
        <w:pStyle w:val="ListBullet"/>
        <w:ind w:left="540" w:hanging="271"/>
      </w:pPr>
      <w:r>
        <w:t>สร้างบัญชีช่างสำหรับใช้งานหน้างาน</w:t>
      </w:r>
    </w:p>
    <w:p>
      <w:pPr>
        <w:pStyle w:val="ListBullet"/>
        <w:ind w:left="540" w:hanging="271"/>
      </w:pPr>
      <w:r>
        <w:t>ปิดใช้งานบัญชีที่ไม่ใช้แล้ว</w:t>
      </w:r>
    </w:p>
    <w:p>
      <w:pPr>
        <w:pStyle w:val="ListBullet"/>
        <w:ind w:left="540" w:hanging="271"/>
      </w:pPr>
      <w:r>
        <w:t>ไม่ควรใช้บัญชีร่วมกัน เพื่อให้ประวัติงานตรวจสอบย้อนหลังได้</w:t>
      </w:r>
    </w:p>
    <w:p>
      <w:pPr>
        <w:pStyle w:val="Heading1"/>
      </w:pPr>
      <w:r>
        <w:t>5. คู่มือช่างเทคนิค</w:t>
      </w:r>
    </w:p>
    <w:p>
      <w:pPr>
        <w:pStyle w:val="Heading2"/>
      </w:pPr>
      <w:r>
        <w:t>5.1 หน้าหลักของช่าง</w:t>
      </w:r>
    </w:p>
    <w:p>
      <w:r>
        <w:t>ช่างเห็นเมนูหลัก เช่น งานของฉัน เคสรอรับ อุปกรณ์ และลูกค้า</w:t>
      </w:r>
    </w:p>
    <w:p>
      <w:pPr>
        <w:pStyle w:val="ListBullet"/>
        <w:ind w:left="540" w:hanging="271"/>
      </w:pPr>
      <w:r>
        <w:t>งานของฉัน: งานที่ช่างรับหรือถูกมอบหมายแล้ว</w:t>
      </w:r>
    </w:p>
    <w:p>
      <w:pPr>
        <w:pStyle w:val="ListBullet"/>
        <w:ind w:left="540" w:hanging="271"/>
      </w:pPr>
      <w:r>
        <w:t>เคสรอรับ: เคสที่ยังไม่มีช่างรับ</w:t>
      </w:r>
    </w:p>
    <w:p>
      <w:pPr>
        <w:pStyle w:val="ListBullet"/>
        <w:ind w:left="540" w:hanging="271"/>
      </w:pPr>
      <w:r>
        <w:t>อุปกรณ์: เพิ่มอุปกรณ์จริงและโมเดล</w:t>
      </w:r>
    </w:p>
    <w:p>
      <w:pPr>
        <w:pStyle w:val="ListBullet"/>
        <w:ind w:left="540" w:hanging="271"/>
      </w:pPr>
      <w:r>
        <w:t>ลูกค้า: เพิ่มลูกค้าใหม่ ตรวจสถานะผูก LINE และจุดติดตั้ง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หน้าหลักฝั่งช่าง]</w:t>
            </w:r>
          </w:p>
        </w:tc>
      </w:tr>
    </w:tbl>
    <w:p>
      <w:pPr>
        <w:pStyle w:val="Heading2"/>
      </w:pPr>
      <w:r>
        <w:t>5.2 การสร้างงานติดตั้งใหม่โดยช่าง</w:t>
      </w:r>
    </w:p>
    <w:p>
      <w:pPr>
        <w:pStyle w:val="ListNumber"/>
        <w:ind w:left="540" w:hanging="271"/>
      </w:pPr>
      <w:r>
        <w:t>เปิดเมนู งานของฉัน</w:t>
      </w:r>
    </w:p>
    <w:p>
      <w:pPr>
        <w:pStyle w:val="ListNumber"/>
        <w:ind w:left="540" w:hanging="271"/>
      </w:pPr>
      <w:r>
        <w:t>กด ติดตั้งจุดใหม่</w:t>
      </w:r>
    </w:p>
    <w:p>
      <w:pPr>
        <w:pStyle w:val="ListNumber"/>
        <w:ind w:left="540" w:hanging="271"/>
      </w:pPr>
      <w:r>
        <w:t>เลือกลูกค้าเดิมหรือเพิ่มลูกค้าใหม่</w:t>
      </w:r>
    </w:p>
    <w:p>
      <w:pPr>
        <w:pStyle w:val="ListNumber"/>
        <w:ind w:left="540" w:hanging="271"/>
      </w:pPr>
      <w:r>
        <w:t>สร้างจุดติดตั้งใหม่</w:t>
      </w:r>
    </w:p>
    <w:p>
      <w:pPr>
        <w:pStyle w:val="ListNumber"/>
        <w:ind w:left="540" w:hanging="271"/>
      </w:pPr>
      <w:r>
        <w:t>ระบบสร้างงานติดตั้งใหม่</w:t>
      </w:r>
    </w:p>
    <w:p>
      <w:pPr>
        <w:pStyle w:val="ListNumber"/>
        <w:ind w:left="540" w:hanging="271"/>
      </w:pPr>
      <w:r>
        <w:t>เลือกว่าจะรับงานนี้เองและเปิดหน้างานทันทีหรือไม่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หลักสำคัญ</w:t>
            </w:r>
          </w:p>
          <w:p>
            <w:pPr>
              <w:spacing w:after="0"/>
            </w:pPr>
            <w:r>
              <w:t>งานติดตั้งใหม่คือการติดตั้งในจุดใหม่ หากเป็นการเพิ่มอุปกรณ์ในจุดเดิม ให้สร้างเคสบริการ ไม่ใช่งานติดตั้งใหม่</w:t>
            </w:r>
          </w:p>
        </w:tc>
      </w:tr>
    </w:tbl>
    <w:p>
      <w:pPr>
        <w:pStyle w:val="Heading2"/>
      </w:pPr>
      <w:r>
        <w:t>5.3 การทำงานติดตั้ง</w:t>
      </w:r>
    </w:p>
    <w:p>
      <w:pPr>
        <w:pStyle w:val="ListNumber"/>
        <w:ind w:left="540" w:hanging="271"/>
      </w:pPr>
      <w:r>
        <w:t>เปิดงานติดตั้งจาก งานของฉัน</w:t>
      </w:r>
    </w:p>
    <w:p>
      <w:pPr>
        <w:pStyle w:val="ListNumber"/>
        <w:ind w:left="540" w:hanging="271"/>
      </w:pPr>
      <w:r>
        <w:t>กดเริ่มงาน</w:t>
      </w:r>
    </w:p>
    <w:p>
      <w:pPr>
        <w:pStyle w:val="ListNumber"/>
        <w:ind w:left="540" w:hanging="271"/>
      </w:pPr>
      <w:r>
        <w:t>เลือกอุปกรณ์จากคลังที่ยังไม่ได้ติดตั้ง</w:t>
      </w:r>
    </w:p>
    <w:p>
      <w:pPr>
        <w:pStyle w:val="ListNumber"/>
        <w:ind w:left="540" w:hanging="271"/>
      </w:pPr>
      <w:r>
        <w:t>ถ้ายังไม่มีอุปกรณ์ในคลัง ให้เพิ่มอุปกรณ์ก่อน</w:t>
      </w:r>
    </w:p>
    <w:p>
      <w:pPr>
        <w:pStyle w:val="ListNumber"/>
        <w:ind w:left="540" w:hanging="271"/>
      </w:pPr>
      <w:r>
        <w:t>อัปโหลดรูปก่อน ระหว่างทำ หลังทำ หรือผลทดสอบ</w:t>
      </w:r>
    </w:p>
    <w:p>
      <w:pPr>
        <w:pStyle w:val="ListNumber"/>
        <w:ind w:left="540" w:hanging="271"/>
      </w:pPr>
      <w:r>
        <w:t>บันทึกผลติดตั้งและผลทดสอบ</w:t>
      </w:r>
    </w:p>
    <w:p>
      <w:pPr>
        <w:pStyle w:val="ListNumber"/>
        <w:ind w:left="540" w:hanging="271"/>
      </w:pPr>
      <w:r>
        <w:t>ตรวจข้อมูลครบแล้วกดปิดงาน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หน้างานติดตั้งและเพิ่มอุปกรณ์]</w:t>
            </w:r>
          </w:p>
        </w:tc>
      </w:tr>
    </w:tbl>
    <w:p>
      <w:pPr>
        <w:pStyle w:val="Heading2"/>
      </w:pPr>
      <w:r>
        <w:t>5.4 การรับเคสบริการ</w:t>
      </w:r>
    </w:p>
    <w:p>
      <w:pPr>
        <w:pStyle w:val="ListNumber"/>
        <w:ind w:left="540" w:hanging="271"/>
      </w:pPr>
      <w:r>
        <w:t>เปิดเมนู เคสรอรับ</w:t>
      </w:r>
    </w:p>
    <w:p>
      <w:pPr>
        <w:pStyle w:val="ListNumber"/>
        <w:ind w:left="540" w:hanging="271"/>
      </w:pPr>
      <w:r>
        <w:t>อ่านรายละเอียดเคส อุปกรณ์ ประเภทปัญหา และเวลานัดหมาย</w:t>
      </w:r>
    </w:p>
    <w:p>
      <w:pPr>
        <w:pStyle w:val="ListNumber"/>
        <w:ind w:left="540" w:hanging="271"/>
      </w:pPr>
      <w:r>
        <w:t>กด รับเคสเป็นงานของฉัน</w:t>
      </w:r>
    </w:p>
    <w:p>
      <w:pPr>
        <w:pStyle w:val="ListNumber"/>
        <w:ind w:left="540" w:hanging="271"/>
      </w:pPr>
      <w:r>
        <w:t>ระบบสร้างงานบริการและย้ายเข้า งานของฉัน</w:t>
      </w:r>
    </w:p>
    <w:p>
      <w:pPr>
        <w:pStyle w:val="ListNumber"/>
        <w:ind w:left="540" w:hanging="271"/>
      </w:pPr>
      <w:r>
        <w:t>เปิดงานและกดเริ่มงาน</w:t>
      </w:r>
    </w:p>
    <w:p>
      <w:pPr>
        <w:pStyle w:val="Heading2"/>
      </w:pPr>
      <w:r>
        <w:t>5.5 การจัดการอุปกรณ์ในงานบริการ</w:t>
      </w:r>
    </w:p>
    <w:p>
      <w:r>
        <w:t>งานบริการรองรับ 4 รูปแบบหลัก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ซ่อม/ตั้งค่า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ใช้อุปกรณ์เดิมในจุดติดตั้ง บันทึกอาการและสิ่งที่ดำเนินการ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เปลี่ยนอุปกรณ์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เลือกอุปกรณ์เดิมที่มีปัญหา และเลือกอุปกรณ์ทดแทนจากคลัง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เพิ่มอุปกรณ์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เลือกอุปกรณ์จากคลังเพื่อติดตั้งเพิ่มในจุดติดตั้งเดิม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ถอดอุปกรณ์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เลือกอุปกรณ์เดิมในจุดติดตั้ง แล้วบันทึกเหตุผลที่ถอด</w:t>
            </w:r>
          </w:p>
        </w:tc>
      </w:tr>
    </w:tbl>
    <w:p>
      <w:pPr>
        <w:pStyle w:val="ListNumber"/>
        <w:ind w:left="540" w:hanging="271"/>
      </w:pPr>
      <w:r>
        <w:t>เปิดงานบริการ</w:t>
      </w:r>
    </w:p>
    <w:p>
      <w:pPr>
        <w:pStyle w:val="ListNumber"/>
        <w:ind w:left="540" w:hanging="271"/>
      </w:pPr>
      <w:r>
        <w:t>ไปที่รายการอุปกรณ์ในเคส</w:t>
      </w:r>
    </w:p>
    <w:p>
      <w:pPr>
        <w:pStyle w:val="ListNumber"/>
        <w:ind w:left="540" w:hanging="271"/>
      </w:pPr>
      <w:r>
        <w:t>เลือกประเภทงานอุปกรณ์</w:t>
      </w:r>
    </w:p>
    <w:p>
      <w:pPr>
        <w:pStyle w:val="ListNumber"/>
        <w:ind w:left="540" w:hanging="271"/>
      </w:pPr>
      <w:r>
        <w:t>เลือกอุปกรณ์ที่เกี่ยวข้อง</w:t>
      </w:r>
    </w:p>
    <w:p>
      <w:pPr>
        <w:pStyle w:val="ListNumber"/>
        <w:ind w:left="540" w:hanging="271"/>
      </w:pPr>
      <w:r>
        <w:t>กรอกอาการ เหตุผล และสิ่งที่ดำเนินการ</w:t>
      </w:r>
    </w:p>
    <w:p>
      <w:pPr>
        <w:pStyle w:val="ListNumber"/>
        <w:ind w:left="540" w:hanging="271"/>
      </w:pPr>
      <w:r>
        <w:t>บันทึกผลบริการ</w:t>
      </w:r>
    </w:p>
    <w:p>
      <w:pPr>
        <w:pStyle w:val="ListNumber"/>
        <w:ind w:left="540" w:hanging="271"/>
      </w:pPr>
      <w:r>
        <w:t>อัปโหลดรูปหลักฐาน</w:t>
      </w:r>
    </w:p>
    <w:p>
      <w:pPr>
        <w:pStyle w:val="ListNumber"/>
        <w:ind w:left="540" w:hanging="271"/>
      </w:pPr>
      <w:r>
        <w:t>ปิดงานเมื่อข้อมูลครบ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รายการอุปกรณ์ในงานบริการ]</w:t>
            </w:r>
          </w:p>
        </w:tc>
      </w:tr>
    </w:tbl>
    <w:p>
      <w:pPr>
        <w:pStyle w:val="Heading2"/>
      </w:pPr>
      <w:r>
        <w:t>5.6 การอัปโหลดรูป</w:t>
      </w:r>
    </w:p>
    <w:p>
      <w:r>
        <w:t>รูปหลักฐานช่วยให้แอดมินและลูกค้าตรวจสอบงานย้อนหลังได้</w:t>
      </w:r>
    </w:p>
    <w:p>
      <w:pPr>
        <w:pStyle w:val="ListBullet"/>
        <w:ind w:left="540" w:hanging="271"/>
      </w:pPr>
      <w:r>
        <w:t>รูปจะเก็บอยู่ในเครื่องเซิร์ฟเวอร์ ไม่ได้เก็บใน Git</w:t>
      </w:r>
    </w:p>
    <w:p>
      <w:pPr>
        <w:pStyle w:val="ListBullet"/>
        <w:ind w:left="540" w:hanging="271"/>
      </w:pPr>
      <w:r>
        <w:t>ควรถ่ายรูปก่อนทำ ระหว่างทำ หลังทำ และผลทดสอบ</w:t>
      </w:r>
    </w:p>
    <w:p>
      <w:pPr>
        <w:pStyle w:val="ListBullet"/>
        <w:ind w:left="540" w:hanging="271"/>
      </w:pPr>
      <w:r>
        <w:t>ต้องมีรูปอย่างน้อย 1 รูปก่อนปิดงาน</w:t>
      </w:r>
    </w:p>
    <w:p>
      <w:pPr>
        <w:pStyle w:val="ListBullet"/>
        <w:ind w:left="540" w:hanging="271"/>
      </w:pPr>
      <w:r>
        <w:t>ถ้าอัปโหลดไม่ขึ้น ให้ตรวจสอบอินเทอร์เน็ตและสถานะ server/tunnel</w:t>
      </w:r>
    </w:p>
    <w:p>
      <w:pPr>
        <w:pStyle w:val="Heading2"/>
      </w:pPr>
      <w:r>
        <w:t>5.7 การผูก LINE ให้ลูกค้า</w:t>
      </w:r>
    </w:p>
    <w:p>
      <w:pPr>
        <w:pStyle w:val="ListNumber"/>
        <w:ind w:left="540" w:hanging="271"/>
      </w:pPr>
      <w:r>
        <w:t>เปิดหน้าลูกค้าจากฝั่งช่างหรือแอดมิน</w:t>
      </w:r>
    </w:p>
    <w:p>
      <w:pPr>
        <w:pStyle w:val="ListNumber"/>
        <w:ind w:left="540" w:hanging="271"/>
      </w:pPr>
      <w:r>
        <w:t>เพิ่มลูกค้าใหม่ถ้ายังไม่มี</w:t>
      </w:r>
    </w:p>
    <w:p>
      <w:pPr>
        <w:pStyle w:val="ListNumber"/>
        <w:ind w:left="540" w:hanging="271"/>
      </w:pPr>
      <w:r>
        <w:t>กด ผูก LINE</w:t>
      </w:r>
    </w:p>
    <w:p>
      <w:pPr>
        <w:pStyle w:val="ListNumber"/>
        <w:ind w:left="540" w:hanging="271"/>
      </w:pPr>
      <w:r>
        <w:t>ให้ลูกค้าสแกน QR เพิ่มเพื่อน LINE OA</w:t>
      </w:r>
    </w:p>
    <w:p>
      <w:pPr>
        <w:pStyle w:val="ListNumber"/>
        <w:ind w:left="540" w:hanging="271"/>
      </w:pPr>
      <w:r>
        <w:t>ให้ลูกค้าส่งรหัส TYTCxxxx ในแชต</w:t>
      </w:r>
    </w:p>
    <w:p>
      <w:pPr>
        <w:pStyle w:val="ListNumber"/>
        <w:ind w:left="540" w:hanging="271"/>
      </w:pPr>
      <w:r>
        <w:t>ระบบผูก LINE User ID กับลูกค้าอัตโนมัติ</w:t>
      </w:r>
    </w:p>
    <w:p>
      <w:pPr>
        <w:pStyle w:val="Heading1"/>
      </w:pPr>
      <w:r>
        <w:t>6. คู่มือลูกค้าผ่าน LINE Official Account</w:t>
      </w:r>
    </w:p>
    <w:p>
      <w:pPr>
        <w:pStyle w:val="Heading2"/>
      </w:pPr>
      <w:r>
        <w:t>6.1 การลงทะเบียน LINE</w:t>
      </w:r>
    </w:p>
    <w:p>
      <w:pPr>
        <w:pStyle w:val="ListNumber"/>
        <w:ind w:left="540" w:hanging="271"/>
      </w:pPr>
      <w:r>
        <w:t>ลูกค้าสแกน QR เพิ่มเพื่อน LINE OA</w:t>
      </w:r>
    </w:p>
    <w:p>
      <w:pPr>
        <w:pStyle w:val="ListNumber"/>
        <w:ind w:left="540" w:hanging="271"/>
      </w:pPr>
      <w:r>
        <w:t>ลูกค้าส่งรหัส TYTC ที่ได้รับจากช่างหรือแอดมิน</w:t>
      </w:r>
    </w:p>
    <w:p>
      <w:pPr>
        <w:pStyle w:val="ListNumber"/>
        <w:ind w:left="540" w:hanging="271"/>
      </w:pPr>
      <w:r>
        <w:t>ระบบแจ้งว่าผูก LINE สำเร็จ</w:t>
      </w:r>
    </w:p>
    <w:p>
      <w:pPr>
        <w:pStyle w:val="ListNumber"/>
        <w:ind w:left="540" w:hanging="271"/>
      </w:pPr>
      <w:r>
        <w:t>หลังจากนั้นลูกค้าสามารถแจ้งซ่อม ดูสถานะ และรับข้อความติดตามรอบ service ได้</w:t>
      </w:r>
    </w:p>
    <w:p>
      <w:pPr>
        <w:pStyle w:val="Heading2"/>
      </w:pPr>
      <w:r>
        <w:t>6.2 การแจ้งซ่อมด้วยตนเอง</w:t>
      </w:r>
    </w:p>
    <w:p>
      <w:pPr>
        <w:pStyle w:val="ListNumber"/>
        <w:ind w:left="540" w:hanging="271"/>
      </w:pPr>
      <w:r>
        <w:t>กดเมนู แจ้งปัญหา หรือพิมพ์ แจ้งปัญหา</w:t>
      </w:r>
    </w:p>
    <w:p>
      <w:pPr>
        <w:pStyle w:val="ListNumber"/>
        <w:ind w:left="540" w:hanging="271"/>
      </w:pPr>
      <w:r>
        <w:t>เลือกระบบ/จุดติดตั้งที่ต้องการแจ้งซ่อม</w:t>
      </w:r>
    </w:p>
    <w:p>
      <w:pPr>
        <w:pStyle w:val="ListNumber"/>
        <w:ind w:left="540" w:hanging="271"/>
      </w:pPr>
      <w:r>
        <w:t>เลือกอุปกรณ์ที่มีปัญหา หรือเลือก ไม่แน่ใจ</w:t>
      </w:r>
    </w:p>
    <w:p>
      <w:pPr>
        <w:pStyle w:val="ListNumber"/>
        <w:ind w:left="540" w:hanging="271"/>
      </w:pPr>
      <w:r>
        <w:t>เลือกประเภทปัญหา เช่น ใช้งานไม่ได้ สัญญาณหาย ภาพ/เสียงผิดปกติ</w:t>
      </w:r>
    </w:p>
    <w:p>
      <w:pPr>
        <w:pStyle w:val="ListNumber"/>
        <w:ind w:left="540" w:hanging="271"/>
      </w:pPr>
      <w:r>
        <w:t>เลือกวันเวลานัดหมาย หรือเลือกยังไม่สะดวกนัด</w:t>
      </w:r>
    </w:p>
    <w:p>
      <w:pPr>
        <w:pStyle w:val="ListNumber"/>
        <w:ind w:left="540" w:hanging="271"/>
      </w:pPr>
      <w:r>
        <w:t>พิมพ์รายละเอียดเพิ่มเติม หรือกดข้าม</w:t>
      </w:r>
    </w:p>
    <w:p>
      <w:pPr>
        <w:pStyle w:val="ListNumber"/>
        <w:ind w:left="540" w:hanging="271"/>
      </w:pPr>
      <w:r>
        <w:t>ระบบสร้างเลขเคสและแจ้งทีมงาน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/>
              <w:jc w:val="center"/>
            </w:pPr>
            <w:r>
              <w:rPr>
                <w:b/>
                <w:color w:val="7A5A00"/>
              </w:rPr>
              <w:t>[ใส่รูป: ตัวอย่างหน้าจอ LINE ลูกค้าแจ้งซ่อม]</w:t>
            </w:r>
          </w:p>
        </w:tc>
      </w:tr>
    </w:tbl>
    <w:p>
      <w:pPr>
        <w:pStyle w:val="Heading2"/>
      </w:pPr>
      <w:r>
        <w:t>6.3 การดูสถานะ</w:t>
      </w:r>
    </w:p>
    <w:p>
      <w:r>
        <w:t>ลูกค้าสามารถกดเมนู ดูสถานะ หรือพิมพ์ สถานะ เพื่อดูเคสล่าสุด เช่น รอตรวจสอบ รับเคสแล้ว ปิดเคสแล้ว</w:t>
      </w:r>
    </w:p>
    <w:p>
      <w:pPr>
        <w:pStyle w:val="Heading1"/>
      </w:pPr>
      <w:r>
        <w:t>7. การตั้งค่า LINE และการแจ้งเตือนทีมช่าง</w:t>
      </w:r>
    </w:p>
    <w:p>
      <w:pPr>
        <w:pStyle w:val="Heading2"/>
      </w:pPr>
      <w:r>
        <w:t>7.1 LINE OA ลูกค้า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LINE_CHANNEL_SECRET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Channel Secret ของ LINE OA ลูกค้า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LINE_CHANNEL_ACCESS_TOKEN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Channel Access Token ของ LINE OA ลูกค้า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LINE_BOT_BASIC_ID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Basic ID ของ LINE OA เช่น @xxxx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LINE_WEBHOOK_URL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Webhook URL ปัจจุบัน เช่น https://.../linebot/webhook.php</w:t>
            </w:r>
          </w:p>
        </w:tc>
      </w:tr>
    </w:tbl>
    <w:p>
      <w:pPr>
        <w:pStyle w:val="Heading2"/>
      </w:pPr>
      <w:r>
        <w:t>7.2 LINE OA ทีมช่าง</w:t>
      </w:r>
    </w:p>
    <w:p>
      <w:r>
        <w:t>ใช้สำหรับส่งแจ้งเตือนเมื่อมีเคสบริการใหม่เข้าไปยังกลุ่มทีมช่าง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LINE_TECH_CHANNEL_ACCESS_TOKEN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Channel Access Token ของ LINE OA ทีมช่าง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LINE_TECH_TARGET_ID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Group ID, Room ID หรือ User ID ปลายทางที่ต้องการส่งแจ้งเตือน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การใช้งานจริง</w:t>
            </w:r>
          </w:p>
          <w:p>
            <w:pPr>
              <w:spacing w:after="0"/>
            </w:pPr>
            <w:r>
              <w:t>ต้องเพิ่ม LINE OA ทีมช่างเข้าไปในกลุ่มทีมช่างก่อน และต้องมี target ID ของกลุ่มนั้น ระบบจึงจะ push ข้อความเข้าไปได้</w:t>
            </w:r>
          </w:p>
        </w:tc>
      </w:tr>
    </w:tbl>
    <w:p>
      <w:pPr>
        <w:pStyle w:val="Heading1"/>
      </w:pPr>
      <w:r>
        <w:t>8. Workflow สำคัญของระบบ</w:t>
      </w:r>
    </w:p>
    <w:p>
      <w:pPr>
        <w:pStyle w:val="Heading2"/>
      </w:pPr>
      <w:r>
        <w:t>8.1 งานติดตั้งใหม่</w:t>
      </w:r>
    </w:p>
    <w:p>
      <w:pPr>
        <w:pStyle w:val="ListNumber"/>
        <w:ind w:left="540" w:hanging="271"/>
      </w:pPr>
      <w:r>
        <w:t>แอดมินหรือช่างเพิ่มลูกค้าใหม่ หรือเลือกลูกค้าเดิม</w:t>
      </w:r>
    </w:p>
    <w:p>
      <w:pPr>
        <w:pStyle w:val="ListNumber"/>
        <w:ind w:left="540" w:hanging="271"/>
      </w:pPr>
      <w:r>
        <w:t>สร้างจุดติดตั้งใหม่</w:t>
      </w:r>
    </w:p>
    <w:p>
      <w:pPr>
        <w:pStyle w:val="ListNumber"/>
        <w:ind w:left="540" w:hanging="271"/>
      </w:pPr>
      <w:r>
        <w:t>ระบบสร้างงานติดตั้งใหม่</w:t>
      </w:r>
    </w:p>
    <w:p>
      <w:pPr>
        <w:pStyle w:val="ListNumber"/>
        <w:ind w:left="540" w:hanging="271"/>
      </w:pPr>
      <w:r>
        <w:t>ช่างรับงานและเริ่มงาน</w:t>
      </w:r>
    </w:p>
    <w:p>
      <w:pPr>
        <w:pStyle w:val="ListNumber"/>
        <w:ind w:left="540" w:hanging="271"/>
      </w:pPr>
      <w:r>
        <w:t>ช่างเลือกอุปกรณ์จากคลังมาติดตั้ง</w:t>
      </w:r>
    </w:p>
    <w:p>
      <w:pPr>
        <w:pStyle w:val="ListNumber"/>
        <w:ind w:left="540" w:hanging="271"/>
      </w:pPr>
      <w:r>
        <w:t>ช่างอัปโหลดรูปและบันทึกผล</w:t>
      </w:r>
    </w:p>
    <w:p>
      <w:pPr>
        <w:pStyle w:val="ListNumber"/>
        <w:ind w:left="540" w:hanging="271"/>
      </w:pPr>
      <w:r>
        <w:t>ช่างปิดงาน</w:t>
      </w:r>
    </w:p>
    <w:p>
      <w:pPr>
        <w:pStyle w:val="Heading2"/>
      </w:pPr>
      <w:r>
        <w:t>8.2 เพิ่มอุปกรณ์ในจุดติดตั้งเดิม</w:t>
      </w:r>
    </w:p>
    <w:p>
      <w:pPr>
        <w:pStyle w:val="ListNumber"/>
        <w:ind w:left="540" w:hanging="271"/>
      </w:pPr>
      <w:r>
        <w:t>สร้างเคสบริการประเภท เพิ่มอุปกรณ์</w:t>
      </w:r>
    </w:p>
    <w:p>
      <w:pPr>
        <w:pStyle w:val="ListNumber"/>
        <w:ind w:left="540" w:hanging="271"/>
      </w:pPr>
      <w:r>
        <w:t>ช่างรับเคสเป็นงานบริการ</w:t>
      </w:r>
    </w:p>
    <w:p>
      <w:pPr>
        <w:pStyle w:val="ListNumber"/>
        <w:ind w:left="540" w:hanging="271"/>
      </w:pPr>
      <w:r>
        <w:t>ช่างเลือกอุปกรณ์จากคลัง</w:t>
      </w:r>
    </w:p>
    <w:p>
      <w:pPr>
        <w:pStyle w:val="ListNumber"/>
        <w:ind w:left="540" w:hanging="271"/>
      </w:pPr>
      <w:r>
        <w:t>ติดตั้งเพิ่มในจุดเดิม</w:t>
      </w:r>
    </w:p>
    <w:p>
      <w:pPr>
        <w:pStyle w:val="ListNumber"/>
        <w:ind w:left="540" w:hanging="271"/>
      </w:pPr>
      <w:r>
        <w:t>อัปโหลดรูปและบันทึกผลบริการ</w:t>
      </w:r>
    </w:p>
    <w:p>
      <w:pPr>
        <w:pStyle w:val="ListNumber"/>
        <w:ind w:left="540" w:hanging="271"/>
      </w:pPr>
      <w:r>
        <w:t>ปิดงาน</w:t>
      </w:r>
    </w:p>
    <w:p>
      <w:pPr>
        <w:pStyle w:val="Heading2"/>
      </w:pPr>
      <w:r>
        <w:t>8.3 เปลี่ยนอุปกรณ์</w:t>
      </w:r>
    </w:p>
    <w:p>
      <w:pPr>
        <w:pStyle w:val="ListNumber"/>
        <w:ind w:left="540" w:hanging="271"/>
      </w:pPr>
      <w:r>
        <w:t>สร้างเคสบริการประเภท เปลี่ยนอุปกรณ์</w:t>
      </w:r>
    </w:p>
    <w:p>
      <w:pPr>
        <w:pStyle w:val="ListNumber"/>
        <w:ind w:left="540" w:hanging="271"/>
      </w:pPr>
      <w:r>
        <w:t>เลือกอุปกรณ์เดิมที่มีปัญหา</w:t>
      </w:r>
    </w:p>
    <w:p>
      <w:pPr>
        <w:pStyle w:val="ListNumber"/>
        <w:ind w:left="540" w:hanging="271"/>
      </w:pPr>
      <w:r>
        <w:t>เลือกอุปกรณ์ทดแทนจากคลัง</w:t>
      </w:r>
    </w:p>
    <w:p>
      <w:pPr>
        <w:pStyle w:val="ListNumber"/>
        <w:ind w:left="540" w:hanging="271"/>
      </w:pPr>
      <w:r>
        <w:t>เมื่อปิดงาน ระบบทำให้อุปกรณ์เดิมไม่ active และผูกอุปกรณ์ใหม่เข้าจุดติดตั้ง</w:t>
      </w:r>
    </w:p>
    <w:p>
      <w:pPr>
        <w:pStyle w:val="Heading2"/>
      </w:pPr>
      <w:r>
        <w:t>8.4 รอบ service</w:t>
      </w:r>
    </w:p>
    <w:p>
      <w:pPr>
        <w:pStyle w:val="ListNumber"/>
        <w:ind w:left="540" w:hanging="271"/>
      </w:pPr>
      <w:r>
        <w:t>ระบบดู next_service_contact_date ของจุดติดตั้ง</w:t>
      </w:r>
    </w:p>
    <w:p>
      <w:pPr>
        <w:pStyle w:val="ListNumber"/>
        <w:ind w:left="540" w:hanging="271"/>
      </w:pPr>
      <w:r>
        <w:t>เมื่อถึงรอบ ระบบหรือแอดมินส่ง LINE ถามอาการ</w:t>
      </w:r>
    </w:p>
    <w:p>
      <w:pPr>
        <w:pStyle w:val="ListNumber"/>
        <w:ind w:left="540" w:hanging="271"/>
      </w:pPr>
      <w:r>
        <w:t>ลูกค้าตอบ มีปัญหา หรือ ไม่มีปัญหา</w:t>
      </w:r>
    </w:p>
    <w:p>
      <w:pPr>
        <w:pStyle w:val="ListNumber"/>
        <w:ind w:left="540" w:hanging="271"/>
      </w:pPr>
      <w:r>
        <w:t>ถ้ามีปัญหา ลูกค้าสามารถเริ่ม flow แจ้งซ่อมได้</w:t>
      </w:r>
    </w:p>
    <w:p>
      <w:pPr>
        <w:pStyle w:val="ListNumber"/>
        <w:ind w:left="540" w:hanging="271"/>
      </w:pPr>
      <w:r>
        <w:t>ถ้าไม่มีปัญหา ระบบบันทึกการติดตามและรอรอบถัดไป</w:t>
      </w:r>
    </w:p>
    <w:p>
      <w:pPr>
        <w:pStyle w:val="Heading1"/>
      </w:pPr>
      <w:r>
        <w:t>9. การทดสอบระบบก่อนใช้งานจริง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เช็ค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รายการตรวจสอบ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ผล/หมายเหตุ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เข้าสู่ระบบด้วยบัญชีแอดมินได้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เข้าสู่ระบบด้วยบัญชีช่างได้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เพิ่มลูกค้าใหม่ได้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สร้างจุดติดตั้งใหม่ได้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เพิ่มโมเดลและอุปกรณ์จริงได้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สร้างงานติดตั้งใหม่จากจุดใหม่ได้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ช่างรับงานติดตั้งและปิดงานได้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สร้างเคสบริการจากแอดมินได้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ช่างรับเคสเป็นงานบริการได้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เพิ่ม/ถอด/เปลี่ยน/ซ่อมอุปกรณ์ในงานบริการได้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อัปโหลดรูปจากมือถือได้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ลูกค้าผูก LINE ด้วยรหัส TYTC 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ลูกค้าแจ้งซ่อมผ่าน LINE ได้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 ทีมช่างได้รับแจ้งเตือนเมื่อมีเคสใหม่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หน้าแอดมินเห็นรูปและสถานะงานล่าสุด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10. การรันเซิร์ฟเวอร์และดูแลฐานข้อมูล</w:t>
      </w:r>
    </w:p>
    <w:p>
      <w:pPr>
        <w:pStyle w:val="Heading2"/>
      </w:pPr>
      <w:r>
        <w:t>10.1 การรัน server ทดสอบ</w:t>
      </w:r>
    </w:p>
    <w:p>
      <w:r>
        <w:t>จากโฟลเดอร์โปรเจกต์ ให้ใช้คำสั่ง: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คำสั่ง</w:t>
            </w:r>
          </w:p>
          <w:p>
            <w:pPr>
              <w:spacing w:after="0"/>
            </w:pPr>
            <w:r>
              <w:t>powershell -ExecutionPolicy Bypass -File .\scripts\start-public-test.ps1</w:t>
            </w:r>
          </w:p>
        </w:tc>
      </w:tr>
    </w:tbl>
    <w:p>
      <w:r>
        <w:t>สคริปต์นี้จะเปิด API, web server, tunnel และอัปเดต runtime-config ให้ PWA ใช้ API URL ล่าสุด</w:t>
      </w:r>
    </w:p>
    <w:p>
      <w:pPr>
        <w:pStyle w:val="Heading2"/>
      </w:pPr>
      <w:r>
        <w:t>10.2 การหยุด server</w:t>
      </w:r>
    </w:p>
    <w:p>
      <w:pPr>
        <w:pStyle w:val="ListBullet"/>
        <w:ind w:left="540" w:hanging="271"/>
      </w:pPr>
      <w:r>
        <w:t>ในหน้าต่าง monitor กด Q เพื่อหยุดบริการ</w:t>
      </w:r>
    </w:p>
    <w:p>
      <w:pPr>
        <w:pStyle w:val="ListBullet"/>
        <w:ind w:left="540" w:hanging="271"/>
      </w:pPr>
      <w:r>
        <w:t>หรือกด Ctrl+C ถ้าจำเป็น</w:t>
      </w:r>
    </w:p>
    <w:p>
      <w:pPr>
        <w:pStyle w:val="ListBullet"/>
        <w:ind w:left="540" w:hanging="271"/>
      </w:pPr>
      <w:r>
        <w:t>หลังหยุดแล้ว URL ชั่วคราวของ Cloudflare อาจใช้งานไม่ได้ ต้องรันใหม่เพื่อได้ URL ใหม่</w:t>
      </w:r>
    </w:p>
    <w:p>
      <w:pPr>
        <w:pStyle w:val="Heading2"/>
      </w:pPr>
      <w:r>
        <w:t>10.3 ฐานข้อมูล</w:t>
      </w:r>
    </w:p>
    <w:p>
      <w:pPr>
        <w:pStyle w:val="ListBullet"/>
        <w:ind w:left="540" w:hanging="271"/>
      </w:pPr>
      <w:r>
        <w:t>ฐานข้อมูลหลักอยู่ใน MySQL/MariaDB ของ XAMPP</w:t>
      </w:r>
    </w:p>
    <w:p>
      <w:pPr>
        <w:pStyle w:val="ListBullet"/>
        <w:ind w:left="540" w:hanging="271"/>
      </w:pPr>
      <w:r>
        <w:t>บริหารผ่าน phpMyAdmin ได้</w:t>
      </w:r>
    </w:p>
    <w:p>
      <w:pPr>
        <w:pStyle w:val="ListBullet"/>
        <w:ind w:left="540" w:hanging="271"/>
      </w:pPr>
      <w:r>
        <w:t>โฟลเดอร์ database ใช้เก็บสคริปต์โครงสร้างและ migration สำหรับสำรอง/สร้างใหม่</w:t>
      </w:r>
    </w:p>
    <w:p>
      <w:pPr>
        <w:pStyle w:val="ListBullet"/>
        <w:ind w:left="540" w:hanging="271"/>
      </w:pPr>
      <w:r>
        <w:t>รูปอัปโหลดจะอยู่ในเครื่องเซิร์ฟเวอร์ ไม่ใช่ใน Git</w:t>
      </w:r>
    </w:p>
    <w:p>
      <w:pPr>
        <w:pStyle w:val="Heading2"/>
      </w:pPr>
      <w:r>
        <w:t>10.4 การ backup</w:t>
      </w:r>
    </w:p>
    <w:p>
      <w:pPr>
        <w:pStyle w:val="ListNumber"/>
        <w:ind w:left="540" w:hanging="271"/>
      </w:pPr>
      <w:r>
        <w:t>สำรองฐานข้อมูล postsales_iot จาก phpMyAdmin</w:t>
      </w:r>
    </w:p>
    <w:p>
      <w:pPr>
        <w:pStyle w:val="ListNumber"/>
        <w:ind w:left="540" w:hanging="271"/>
      </w:pPr>
      <w:r>
        <w:t>สำรองโฟลเดอร์ uploads หรือ storage รูปภาพ</w:t>
      </w:r>
    </w:p>
    <w:p>
      <w:pPr>
        <w:pStyle w:val="ListNumber"/>
        <w:ind w:left="540" w:hanging="271"/>
      </w:pPr>
      <w:r>
        <w:t>สำรองไฟล์ .env ของ server แยกต่างหาก เพราะมี token และรหัสผ่าน</w:t>
      </w:r>
    </w:p>
    <w:p>
      <w:pPr>
        <w:pStyle w:val="ListNumber"/>
        <w:ind w:left="540" w:hanging="271"/>
      </w:pPr>
      <w:r>
        <w:t>ไม่ควรอัปโหลด .env ที่มี token จริงขึ้น Git</w:t>
      </w:r>
    </w:p>
    <w:p>
      <w:pPr>
        <w:pStyle w:val="Heading1"/>
      </w:pPr>
      <w:r>
        <w:t>11. ปัญหาที่พบบ่อยและวิธีแก้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เชื่อมต่อเซิร์ฟเวอร์ไม่ได้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ตรวจว่า script start-public-test.ps1 ยังรันอยู่ และ runtime-config ชี้ API URL ล่าสุด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LINE webhook ไม่เข้า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ตรวจ Webhook URL ใน LINE Developers ว่าตรงกับ URL ที่ script แสดงล่าสุด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ข้อความ LINE เป็น ?????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ต้องรัน SQL ด้วย charset utf8mb4 และตรวจ collation เป็น utf8mb4_unicode_ci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รูปอัปโหลดไม่ขึ้น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ตรวจอินเทอร์เน็ตมือถือ สิทธิ์เข้าถึง API และโฟลเดอร์เก็บรูปบน server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สร้างงานติดตั้งจากจุดเดิมไม่ได้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เป็นพฤติกรรมที่ถูกต้อง ให้สร้างเคสบริการหากเป็นจุดเดิม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ลูกค้าแจ้งซ่อมแล้วทีมช่างไม่เห็น 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ตรวจ LINE_TECH_CHANNEL_ACCESS_TOKEN และ LINE_TECH_TARGET_ID</w:t>
            </w:r>
          </w:p>
        </w:tc>
      </w:tr>
    </w:tbl>
    <w:p>
      <w:pPr>
        <w:pStyle w:val="Heading1"/>
      </w:pPr>
      <w:r>
        <w:t>12. ภาคผนวก</w:t>
      </w:r>
    </w:p>
    <w:p>
      <w:pPr>
        <w:pStyle w:val="Heading2"/>
      </w:pPr>
      <w:r>
        <w:t>12.1 คำศัพท์ในระบบ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ลูกค้า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บุคคลหรือบริษัทเจ้าของระบบที่ติดตั้ง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จุดติดตั้ง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สถานที่จริงที่ติดตั้งระบบ IoT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โมเดล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รุ่นหรือชนิดของอุปกรณ์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อุปกรณ์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สินค้าจริงรายชิ้น มี serial number และประกัน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งานติดตั้ง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งานติดตั้งในจุดใหม่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เคสบริการ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เรื่องที่ต้องดูแลในจุดเดิม เช่น ซ่อม เพิ่ม ถอด เปลี่ยน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งานบริการ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งานที่สร้างจากเคสบริการหลังช่างรับเคส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ระยะดูแล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ช่วงเวลาที่ทีมยังติดตาม service ให้ลูกค้า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ประกันอุปกรณ์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ระยะรับประกันของอุปกรณ์รายชิ้น</w:t>
            </w:r>
          </w:p>
        </w:tc>
      </w:tr>
    </w:tbl>
    <w:p>
      <w:pPr>
        <w:pStyle w:val="Heading2"/>
      </w:pPr>
      <w:r>
        <w:t>12.2 จุดที่ควรถ่ายรูปใส่ในคู่มือ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เช็ค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รายการตรวจสอบ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ผล/หมายเหตุ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 Login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 Dashboard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หน้าลูกค้าและผูก LINE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หน้าจุดติดตั้ง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หน้าเพิ่มอุปกรณ์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หน้าเคสบริการ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หน้าติดตามงานช่าง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หน้าช่างรับเคส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หน้าช่างเพิ่มอุปกรณ์ในงาน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ตัวอย่าง LINE ลูกค้าแจ้งซ่อม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หน้า LINE Settings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575"/>
        <w:sz w:val="18"/>
      </w:rPr>
      <w:t>คู่มือการใช้งานระบบ Post-Sales IoT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Tahoma"/>
      <w:color w:val="14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Tahoma"/>
      <w:b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